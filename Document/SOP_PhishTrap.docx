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r w:type="page"/>
      </w:r>
    </w:p>
    <w:p>
      <w:pPr>
        <w:jc w:val="left"/>
        <w:spacing w:before="80" w:after="80"/>
      </w:pPr>
      <w:r>
        <w:rPr>
          <w:sz w:val="20"/>
          <w:szCs w:val="20"/>
        </w:rPr>
        <w:t xml:space="preserve">(Signature): _________________________    Date: _______________</w:t>
      </w:r>
    </w:p>
    <w:p>
      <w:pPr>
        <w:jc w:val="left"/>
        <w:spacing w:before="40" w:after="40"/>
      </w:pPr>
      <w:r>
        <w:rPr>
          <w:sz w:val="20"/>
          <w:szCs w:val="20"/>
        </w:rPr>
        <w:t xml:space="preserve">Author 4: [Name], Roll No: [XXXX], Enrollment No: [XXXX]</w:t>
      </w:r>
    </w:p>
    <w:p>
      <w:pPr>
        <w:jc w:val="left"/>
        <w:spacing w:before="40" w:after="40"/>
      </w:pPr>
      <w:r>
        <w:rPr>
          <w:sz w:val="20"/>
          <w:szCs w:val="20"/>
        </w:rPr>
        <w:t xml:space="preserve">Author 3: [Name], Roll No: [XXXX], Enrollment No: [XXXX]</w:t>
      </w:r>
    </w:p>
    <w:p>
      <w:pPr>
        <w:jc w:val="left"/>
        <w:spacing w:before="40" w:after="40"/>
      </w:pPr>
      <w:r>
        <w:rPr>
          <w:sz w:val="20"/>
          <w:szCs w:val="20"/>
        </w:rPr>
        <w:t xml:space="preserve">Author 2: Garvit Jain, Roll No: [XXXX], Enrollment No: [XXXX]</w:t>
      </w:r>
    </w:p>
    <w:p>
      <w:pPr>
        <w:jc w:val="left"/>
        <w:spacing w:before="40" w:after="40"/>
      </w:pPr>
      <w:r>
        <w:rPr>
          <w:sz w:val="20"/>
          <w:szCs w:val="20"/>
        </w:rPr>
        <w:t xml:space="preserve">Author 1: Harshita Dhande, Roll No: [XXXX], Enrollment No: [XXXX]</w:t>
      </w:r>
    </w:p>
    <w:p>
      <w:pPr>
        <w:jc w:val="left"/>
        <w:spacing w:before="120" w:after="40"/>
      </w:pPr>
      <w:r>
        <w:rPr>
          <w:sz w:val="22"/>
          <w:szCs w:val="22"/>
          <w:b/>
        </w:rPr>
        <w:t xml:space="preserve">Authors (please fill in all names as per college records):</w:t>
      </w:r>
    </w:p>
    <w:p>
      <w:pPr>
        <w:jc w:val="left"/>
        <w:spacing w:before="40" w:after="40"/>
      </w:pPr>
    </w:p>
    <w:p>
      <w:pPr>
        <w:jc w:val="left"/>
        <w:spacing w:before="80" w:after="80"/>
      </w:pPr>
      <w:r>
        <w:rPr>
          <w:sz w:val="20"/>
          <w:szCs w:val="20"/>
          <w:i/>
        </w:rPr>
        <w:t xml:space="preserve">Note on institutional ownership:  This software was developed as a Mini-Project under the academic curriculum of [Department Name], [College Name]. Whether the institution holds any claim to the copyright should be confirmed with the faculty guide and the college's IP / research policy before filing.</w:t>
      </w:r>
    </w:p>
    <w:p>
      <w:pPr>
        <w:jc w:val="left"/>
        <w:spacing w:before="40" w:after="40"/>
      </w:pPr>
    </w:p>
    <w:p>
      <w:pPr>
        <w:jc w:val="left"/>
        <w:spacing w:before="40" w:after="40"/>
      </w:pPr>
    </w:p>
    <w:p>
      <w:pPr>
        <w:jc w:val="left"/>
        <w:spacing w:before="80" w:after="120"/>
      </w:pPr>
      <w:r>
        <w:rPr>
          <w:sz w:val="21"/>
          <w:szCs w:val="21"/>
        </w:rPr>
        <w:t xml:space="preserve">We, the undersigned, declare that the source code deposited in this document is our own original work, prepared in connection with the above-named academic project. Where third-party libraries, frameworks, or tools have been used, they are identified in the Third-Party Components table above and are NOT claimed as our original work. Any use of AI-assisted coding tools has been disclosed in the AI-Assistance Disclosure section on the title page.</w:t>
      </w:r>
    </w:p>
    <w:p>
      <w:pPr>
        <w:jc w:val="left"/>
        <w:spacing w:before="200" w:after="80"/>
      </w:pPr>
      <w:r>
        <w:rPr>
          <w:sz w:val="24"/>
          <w:szCs w:val="24"/>
          <w:b/>
        </w:rPr>
        <w:t xml:space="preserve">ORIGINALITY DECLARATION</w:t>
      </w:r>
    </w:p>
    <w:p>
      <w:pPr>
        <w:jc w:val="left"/>
        <w:spacing w:before="40" w:after="40"/>
      </w:pPr>
    </w:p>
    <w:p>
      <w:pPr>
        <w:jc w:val="left"/>
        <w:spacing w:before="40" w:after="80"/>
      </w:pPr>
      <w:r>
        <w:rPr>
          <w:sz w:val="21"/>
          <w:szCs w:val="21"/>
          <w:i/>
        </w:rPr>
        <w:t xml:space="preserve">See AI-Assistance Disclosure on the title page.</w:t>
      </w:r>
    </w:p>
    <w:p>
      <w:pPr>
        <w:jc w:val="left"/>
        <w:spacing w:before="40" w:after="40"/>
      </w:pPr>
    </w:p>
    <w:tbl>
      <w:tblPr>
        <w:tblStyle w:val="TableGrid"/>
        <w:tblW w:w="9360" w:type="dxa"/>
      </w:tblPr>
      <w:tblGrid>
        <w:gridCol w:w="2340"/>
        <w:gridCol w:w="2340"/>
        <w:gridCol w:w="2340"/>
        <w:gridCol w:w="2340"/>
      </w:tblGrid>
      <w:tr>
        <w:trPr>
          <w:tblHeader/>
        </w:trPr>
        <w:tc>
          <w:tcPr>
            <w:tcW w:w="2340" w:type="dxa"/>
            <w:shd w:val="clear" w:color="auto" w:fill="D9D9D9"/>
          </w:tcPr>
          <w:p>
            <w:r>
              <w:rPr>
                <w:sz w:val="18"/>
                <w:szCs w:val="18"/>
                <w:b/>
              </w:rPr>
              <w:t xml:space="preserve">Component / Library</w:t>
            </w:r>
          </w:p>
        </w:tc>
        <w:tc>
          <w:tcPr>
            <w:tcW w:w="2340" w:type="dxa"/>
            <w:shd w:val="clear" w:color="auto" w:fill="D9D9D9"/>
          </w:tcPr>
          <w:p>
            <w:r>
              <w:rPr>
                <w:sz w:val="18"/>
                <w:szCs w:val="18"/>
                <w:b/>
              </w:rPr>
              <w:t xml:space="preserve">Version (approx.)</w:t>
            </w:r>
          </w:p>
        </w:tc>
        <w:tc>
          <w:tcPr>
            <w:tcW w:w="2340" w:type="dxa"/>
            <w:shd w:val="clear" w:color="auto" w:fill="D9D9D9"/>
          </w:tcPr>
          <w:p>
            <w:r>
              <w:rPr>
                <w:sz w:val="18"/>
                <w:szCs w:val="18"/>
                <w:b/>
              </w:rPr>
              <w:t xml:space="preserve">Licence</w:t>
            </w:r>
          </w:p>
        </w:tc>
        <w:tc>
          <w:tcPr>
            <w:tcW w:w="2340" w:type="dxa"/>
            <w:shd w:val="clear" w:color="auto" w:fill="D9D9D9"/>
          </w:tcPr>
          <w:p>
            <w:r>
              <w:rPr>
                <w:sz w:val="18"/>
                <w:szCs w:val="18"/>
                <w:b/>
              </w:rPr>
              <w:t xml:space="preserve">How Used in PhishTrap</w:t>
            </w:r>
          </w:p>
        </w:tc>
      </w:tr>
      <w:tr>
        <w:tc>
          <w:tcPr>
            <w:tcW w:w="2340" w:type="dxa"/>
          </w:tcPr>
          <w:p>
            <w:r>
              <w:rPr>
                <w:sz w:val="18"/>
                <w:szCs w:val="18"/>
              </w:rPr>
              <w:t xml:space="preserve">EasyOCR</w:t>
            </w:r>
          </w:p>
        </w:tc>
        <w:tc>
          <w:tcPr>
            <w:tcW w:w="2340" w:type="dxa"/>
          </w:tcPr>
          <w:p>
            <w:r>
              <w:rPr>
                <w:sz w:val="18"/>
                <w:szCs w:val="18"/>
              </w:rPr>
              <w:t xml:space="preserve">1.x</w:t>
            </w:r>
          </w:p>
        </w:tc>
        <w:tc>
          <w:tcPr>
            <w:tcW w:w="2340" w:type="dxa"/>
          </w:tcPr>
          <w:p>
            <w:r>
              <w:rPr>
                <w:sz w:val="18"/>
                <w:szCs w:val="18"/>
              </w:rPr>
              <w:t xml:space="preserve">Apache 2.0</w:t>
            </w:r>
          </w:p>
        </w:tc>
        <w:tc>
          <w:tcPr>
            <w:tcW w:w="2340" w:type="dxa"/>
          </w:tcPr>
          <w:p>
            <w:r>
              <w:rPr>
                <w:sz w:val="18"/>
                <w:szCs w:val="18"/>
              </w:rPr>
              <w:t xml:space="preserve">Image-to-text OCR (Stage 2, ocr_extract.py)</w:t>
            </w:r>
          </w:p>
        </w:tc>
      </w:tr>
      <w:tr>
        <w:tc>
          <w:tcPr>
            <w:tcW w:w="2340" w:type="dxa"/>
          </w:tcPr>
          <w:p>
            <w:r>
              <w:rPr>
                <w:sz w:val="18"/>
                <w:szCs w:val="18"/>
              </w:rPr>
              <w:t xml:space="preserve">FastAPI</w:t>
            </w:r>
          </w:p>
        </w:tc>
        <w:tc>
          <w:tcPr>
            <w:tcW w:w="2340" w:type="dxa"/>
          </w:tcPr>
          <w:p>
            <w:r>
              <w:rPr>
                <w:sz w:val="18"/>
                <w:szCs w:val="18"/>
              </w:rPr>
              <w:t xml:space="preserve">0.11x</w:t>
            </w:r>
          </w:p>
        </w:tc>
        <w:tc>
          <w:tcPr>
            <w:tcW w:w="2340" w:type="dxa"/>
          </w:tcPr>
          <w:p>
            <w:r>
              <w:rPr>
                <w:sz w:val="18"/>
                <w:szCs w:val="18"/>
              </w:rPr>
              <w:t xml:space="preserve">MIT</w:t>
            </w:r>
          </w:p>
        </w:tc>
        <w:tc>
          <w:tcPr>
            <w:tcW w:w="2340" w:type="dxa"/>
          </w:tcPr>
          <w:p>
            <w:r>
              <w:rPr>
                <w:sz w:val="18"/>
                <w:szCs w:val="18"/>
              </w:rPr>
              <w:t xml:space="preserve">Web backend / API server (app.py)</w:t>
            </w:r>
          </w:p>
        </w:tc>
      </w:tr>
      <w:tr>
        <w:tc>
          <w:tcPr>
            <w:tcW w:w="2340" w:type="dxa"/>
          </w:tcPr>
          <w:p>
            <w:r>
              <w:rPr>
                <w:sz w:val="18"/>
                <w:szCs w:val="18"/>
              </w:rPr>
              <w:t xml:space="preserve">Uvicorn</w:t>
            </w:r>
          </w:p>
        </w:tc>
        <w:tc>
          <w:tcPr>
            <w:tcW w:w="2340" w:type="dxa"/>
          </w:tcPr>
          <w:p>
            <w:r>
              <w:rPr>
                <w:sz w:val="18"/>
                <w:szCs w:val="18"/>
              </w:rPr>
              <w:t xml:space="preserve">0.29+</w:t>
            </w:r>
          </w:p>
        </w:tc>
        <w:tc>
          <w:tcPr>
            <w:tcW w:w="2340" w:type="dxa"/>
          </w:tcPr>
          <w:p>
            <w:r>
              <w:rPr>
                <w:sz w:val="18"/>
                <w:szCs w:val="18"/>
              </w:rPr>
              <w:t xml:space="preserve">BSD</w:t>
            </w:r>
          </w:p>
        </w:tc>
        <w:tc>
          <w:tcPr>
            <w:tcW w:w="2340" w:type="dxa"/>
          </w:tcPr>
          <w:p>
            <w:r>
              <w:rPr>
                <w:sz w:val="18"/>
                <w:szCs w:val="18"/>
              </w:rPr>
              <w:t xml:space="preserve">ASGI server for FastAPI</w:t>
            </w:r>
          </w:p>
        </w:tc>
      </w:tr>
      <w:tr>
        <w:tc>
          <w:tcPr>
            <w:tcW w:w="2340" w:type="dxa"/>
          </w:tcPr>
          <w:p>
            <w:r>
              <w:rPr>
                <w:sz w:val="18"/>
                <w:szCs w:val="18"/>
              </w:rPr>
              <w:t xml:space="preserve">Flask</w:t>
            </w:r>
          </w:p>
        </w:tc>
        <w:tc>
          <w:tcPr>
            <w:tcW w:w="2340" w:type="dxa"/>
          </w:tcPr>
          <w:p>
            <w:r>
              <w:rPr>
                <w:sz w:val="18"/>
                <w:szCs w:val="18"/>
              </w:rPr>
              <w:t xml:space="preserve">3.x</w:t>
            </w:r>
          </w:p>
        </w:tc>
        <w:tc>
          <w:tcPr>
            <w:tcW w:w="2340" w:type="dxa"/>
          </w:tcPr>
          <w:p>
            <w:r>
              <w:rPr>
                <w:sz w:val="18"/>
                <w:szCs w:val="18"/>
              </w:rPr>
              <w:t xml:space="preserve">BSD</w:t>
            </w:r>
          </w:p>
        </w:tc>
        <w:tc>
          <w:tcPr>
            <w:tcW w:w="2340" w:type="dxa"/>
          </w:tcPr>
          <w:p>
            <w:r>
              <w:rPr>
                <w:sz w:val="18"/>
                <w:szCs w:val="18"/>
              </w:rPr>
              <w:t xml:space="preserve">HTTP agent on Windows sandbox VM (agent.py)</w:t>
            </w:r>
          </w:p>
        </w:tc>
      </w:tr>
      <w:tr>
        <w:tc>
          <w:tcPr>
            <w:tcW w:w="2340" w:type="dxa"/>
          </w:tcPr>
          <w:p>
            <w:r>
              <w:rPr>
                <w:sz w:val="18"/>
                <w:szCs w:val="18"/>
              </w:rPr>
              <w:t xml:space="preserve">Ollama (runtime)</w:t>
            </w:r>
          </w:p>
        </w:tc>
        <w:tc>
          <w:tcPr>
            <w:tcW w:w="2340" w:type="dxa"/>
          </w:tcPr>
          <w:p>
            <w:r>
              <w:rPr>
                <w:sz w:val="18"/>
                <w:szCs w:val="18"/>
              </w:rPr>
              <w:t xml:space="preserve">latest</w:t>
            </w:r>
          </w:p>
        </w:tc>
        <w:tc>
          <w:tcPr>
            <w:tcW w:w="2340" w:type="dxa"/>
          </w:tcPr>
          <w:p>
            <w:r>
              <w:rPr>
                <w:sz w:val="18"/>
                <w:szCs w:val="18"/>
              </w:rPr>
              <w:t xml:space="preserve">MIT</w:t>
            </w:r>
          </w:p>
        </w:tc>
        <w:tc>
          <w:tcPr>
            <w:tcW w:w="2340" w:type="dxa"/>
          </w:tcPr>
          <w:p>
            <w:r>
              <w:rPr>
                <w:sz w:val="18"/>
                <w:szCs w:val="18"/>
              </w:rPr>
              <w:t xml:space="preserve">Local LLM inference server (ai_brain.py)</w:t>
            </w:r>
          </w:p>
        </w:tc>
      </w:tr>
      <w:tr>
        <w:tc>
          <w:tcPr>
            <w:tcW w:w="2340" w:type="dxa"/>
          </w:tcPr>
          <w:p>
            <w:r>
              <w:rPr>
                <w:sz w:val="18"/>
                <w:szCs w:val="18"/>
              </w:rPr>
              <w:t xml:space="preserve">phi3 (model)</w:t>
            </w:r>
          </w:p>
        </w:tc>
        <w:tc>
          <w:tcPr>
            <w:tcW w:w="2340" w:type="dxa"/>
          </w:tcPr>
          <w:p>
            <w:r>
              <w:rPr>
                <w:sz w:val="18"/>
                <w:szCs w:val="18"/>
              </w:rPr>
              <w:t xml:space="preserve">latest</w:t>
            </w:r>
          </w:p>
        </w:tc>
        <w:tc>
          <w:tcPr>
            <w:tcW w:w="2340" w:type="dxa"/>
          </w:tcPr>
          <w:p>
            <w:r>
              <w:rPr>
                <w:sz w:val="18"/>
                <w:szCs w:val="18"/>
              </w:rPr>
              <w:t xml:space="preserve">MIT</w:t>
            </w:r>
          </w:p>
        </w:tc>
        <w:tc>
          <w:tcPr>
            <w:tcW w:w="2340" w:type="dxa"/>
          </w:tcPr>
          <w:p>
            <w:r>
              <w:rPr>
                <w:sz w:val="18"/>
                <w:szCs w:val="18"/>
              </w:rPr>
              <w:t xml:space="preserve">LLM model for password extraction &amp; summarisation</w:t>
            </w:r>
          </w:p>
        </w:tc>
      </w:tr>
      <w:tr>
        <w:tc>
          <w:tcPr>
            <w:tcW w:w="2340" w:type="dxa"/>
          </w:tcPr>
          <w:p>
            <w:r>
              <w:rPr>
                <w:sz w:val="18"/>
                <w:szCs w:val="18"/>
              </w:rPr>
              <w:t xml:space="preserve">pyzipper</w:t>
            </w:r>
          </w:p>
        </w:tc>
        <w:tc>
          <w:tcPr>
            <w:tcW w:w="2340" w:type="dxa"/>
          </w:tcPr>
          <w:p>
            <w:r>
              <w:rPr>
                <w:sz w:val="18"/>
                <w:szCs w:val="18"/>
              </w:rPr>
              <w:t xml:space="preserve">0.3.x</w:t>
            </w:r>
          </w:p>
        </w:tc>
        <w:tc>
          <w:tcPr>
            <w:tcW w:w="2340" w:type="dxa"/>
          </w:tcPr>
          <w:p>
            <w:r>
              <w:rPr>
                <w:sz w:val="18"/>
                <w:szCs w:val="18"/>
              </w:rPr>
              <w:t xml:space="preserve">MIT</w:t>
            </w:r>
          </w:p>
        </w:tc>
        <w:tc>
          <w:tcPr>
            <w:tcW w:w="2340" w:type="dxa"/>
          </w:tcPr>
          <w:p>
            <w:r>
              <w:rPr>
                <w:sz w:val="18"/>
                <w:szCs w:val="18"/>
              </w:rPr>
              <w:t xml:space="preserve">AES-encrypted ZIP handling (unzip_payload.py)</w:t>
            </w:r>
          </w:p>
        </w:tc>
      </w:tr>
      <w:tr>
        <w:tc>
          <w:tcPr>
            <w:tcW w:w="2340" w:type="dxa"/>
          </w:tcPr>
          <w:p>
            <w:r>
              <w:rPr>
                <w:sz w:val="18"/>
                <w:szCs w:val="18"/>
              </w:rPr>
              <w:t xml:space="preserve">Pillow (PIL)</w:t>
            </w:r>
          </w:p>
        </w:tc>
        <w:tc>
          <w:tcPr>
            <w:tcW w:w="2340" w:type="dxa"/>
          </w:tcPr>
          <w:p>
            <w:r>
              <w:rPr>
                <w:sz w:val="18"/>
                <w:szCs w:val="18"/>
              </w:rPr>
              <w:t xml:space="preserve">10.x</w:t>
            </w:r>
          </w:p>
        </w:tc>
        <w:tc>
          <w:tcPr>
            <w:tcW w:w="2340" w:type="dxa"/>
          </w:tcPr>
          <w:p>
            <w:r>
              <w:rPr>
                <w:sz w:val="18"/>
                <w:szCs w:val="18"/>
              </w:rPr>
              <w:t xml:space="preserve">HPND / MIT</w:t>
            </w:r>
          </w:p>
        </w:tc>
        <w:tc>
          <w:tcPr>
            <w:tcW w:w="2340" w:type="dxa"/>
          </w:tcPr>
          <w:p>
            <w:r>
              <w:rPr>
                <w:sz w:val="18"/>
                <w:szCs w:val="18"/>
              </w:rPr>
              <w:t xml:space="preserve">Image creation for lure emails (generators.py)</w:t>
            </w:r>
          </w:p>
        </w:tc>
      </w:tr>
      <w:tr>
        <w:tc>
          <w:tcPr>
            <w:tcW w:w="2340" w:type="dxa"/>
          </w:tcPr>
          <w:p>
            <w:r>
              <w:rPr>
                <w:sz w:val="18"/>
                <w:szCs w:val="18"/>
              </w:rPr>
              <w:t xml:space="preserve">pypdf</w:t>
            </w:r>
          </w:p>
        </w:tc>
        <w:tc>
          <w:tcPr>
            <w:tcW w:w="2340" w:type="dxa"/>
          </w:tcPr>
          <w:p>
            <w:r>
              <w:rPr>
                <w:sz w:val="18"/>
                <w:szCs w:val="18"/>
              </w:rPr>
              <w:t xml:space="preserve">4.x</w:t>
            </w:r>
          </w:p>
        </w:tc>
        <w:tc>
          <w:tcPr>
            <w:tcW w:w="2340" w:type="dxa"/>
          </w:tcPr>
          <w:p>
            <w:r>
              <w:rPr>
                <w:sz w:val="18"/>
                <w:szCs w:val="18"/>
              </w:rPr>
              <w:t xml:space="preserve">BSD</w:t>
            </w:r>
          </w:p>
        </w:tc>
        <w:tc>
          <w:tcPr>
            <w:tcW w:w="2340" w:type="dxa"/>
          </w:tcPr>
          <w:p>
            <w:r>
              <w:rPr>
                <w:sz w:val="18"/>
                <w:szCs w:val="18"/>
              </w:rPr>
              <w:t xml:space="preserve">PDF text extraction (pdf_analysis.py)</w:t>
            </w:r>
          </w:p>
        </w:tc>
      </w:tr>
      <w:tr>
        <w:tc>
          <w:tcPr>
            <w:tcW w:w="2340" w:type="dxa"/>
          </w:tcPr>
          <w:p>
            <w:r>
              <w:rPr>
                <w:sz w:val="18"/>
                <w:szCs w:val="18"/>
              </w:rPr>
              <w:t xml:space="preserve">fpdf2</w:t>
            </w:r>
          </w:p>
        </w:tc>
        <w:tc>
          <w:tcPr>
            <w:tcW w:w="2340" w:type="dxa"/>
          </w:tcPr>
          <w:p>
            <w:r>
              <w:rPr>
                <w:sz w:val="18"/>
                <w:szCs w:val="18"/>
              </w:rPr>
              <w:t xml:space="preserve">2.x</w:t>
            </w:r>
          </w:p>
        </w:tc>
        <w:tc>
          <w:tcPr>
            <w:tcW w:w="2340" w:type="dxa"/>
          </w:tcPr>
          <w:p>
            <w:r>
              <w:rPr>
                <w:sz w:val="18"/>
                <w:szCs w:val="18"/>
              </w:rPr>
              <w:t xml:space="preserve">LGPL 3.0</w:t>
            </w:r>
          </w:p>
        </w:tc>
        <w:tc>
          <w:tcPr>
            <w:tcW w:w="2340" w:type="dxa"/>
          </w:tcPr>
          <w:p>
            <w:r>
              <w:rPr>
                <w:sz w:val="18"/>
                <w:szCs w:val="18"/>
              </w:rPr>
              <w:t xml:space="preserve">PDF generation for lure emails (generators.py)</w:t>
            </w:r>
          </w:p>
        </w:tc>
      </w:tr>
      <w:tr>
        <w:tc>
          <w:tcPr>
            <w:tcW w:w="2340" w:type="dxa"/>
          </w:tcPr>
          <w:p>
            <w:r>
              <w:rPr>
                <w:sz w:val="18"/>
                <w:szCs w:val="18"/>
              </w:rPr>
              <w:t xml:space="preserve">requests</w:t>
            </w:r>
          </w:p>
        </w:tc>
        <w:tc>
          <w:tcPr>
            <w:tcW w:w="2340" w:type="dxa"/>
          </w:tcPr>
          <w:p>
            <w:r>
              <w:rPr>
                <w:sz w:val="18"/>
                <w:szCs w:val="18"/>
              </w:rPr>
              <w:t xml:space="preserve">2.3x</w:t>
            </w:r>
          </w:p>
        </w:tc>
        <w:tc>
          <w:tcPr>
            <w:tcW w:w="2340" w:type="dxa"/>
          </w:tcPr>
          <w:p>
            <w:r>
              <w:rPr>
                <w:sz w:val="18"/>
                <w:szCs w:val="18"/>
              </w:rPr>
              <w:t xml:space="preserve">Apache 2.0</w:t>
            </w:r>
          </w:p>
        </w:tc>
        <w:tc>
          <w:tcPr>
            <w:tcW w:w="2340" w:type="dxa"/>
          </w:tcPr>
          <w:p>
            <w:r>
              <w:rPr>
                <w:sz w:val="18"/>
                <w:szCs w:val="18"/>
              </w:rPr>
              <w:t xml:space="preserve">HTTP calls to Ollama &amp; Windows agent</w:t>
            </w:r>
          </w:p>
        </w:tc>
      </w:tr>
      <w:tr>
        <w:tc>
          <w:tcPr>
            <w:tcW w:w="2340" w:type="dxa"/>
          </w:tcPr>
          <w:p>
            <w:r>
              <w:rPr>
                <w:sz w:val="18"/>
                <w:szCs w:val="18"/>
              </w:rPr>
              <w:t xml:space="preserve">websockets</w:t>
            </w:r>
          </w:p>
        </w:tc>
        <w:tc>
          <w:tcPr>
            <w:tcW w:w="2340" w:type="dxa"/>
          </w:tcPr>
          <w:p>
            <w:r>
              <w:rPr>
                <w:sz w:val="18"/>
                <w:szCs w:val="18"/>
              </w:rPr>
              <w:t xml:space="preserve">12.x</w:t>
            </w:r>
          </w:p>
        </w:tc>
        <w:tc>
          <w:tcPr>
            <w:tcW w:w="2340" w:type="dxa"/>
          </w:tcPr>
          <w:p>
            <w:r>
              <w:rPr>
                <w:sz w:val="18"/>
                <w:szCs w:val="18"/>
              </w:rPr>
              <w:t xml:space="preserve">BSD</w:t>
            </w:r>
          </w:p>
        </w:tc>
        <w:tc>
          <w:tcPr>
            <w:tcW w:w="2340" w:type="dxa"/>
          </w:tcPr>
          <w:p>
            <w:r>
              <w:rPr>
                <w:sz w:val="18"/>
                <w:szCs w:val="18"/>
              </w:rPr>
              <w:t xml:space="preserve">WebSocket streaming in app.py</w:t>
            </w:r>
          </w:p>
        </w:tc>
      </w:tr>
      <w:tr>
        <w:tc>
          <w:tcPr>
            <w:tcW w:w="2340" w:type="dxa"/>
          </w:tcPr>
          <w:p>
            <w:r>
              <w:rPr>
                <w:sz w:val="18"/>
                <w:szCs w:val="18"/>
              </w:rPr>
              <w:t xml:space="preserve">PyInstaller</w:t>
            </w:r>
          </w:p>
        </w:tc>
        <w:tc>
          <w:tcPr>
            <w:tcW w:w="2340" w:type="dxa"/>
          </w:tcPr>
          <w:p>
            <w:r>
              <w:rPr>
                <w:sz w:val="18"/>
                <w:szCs w:val="18"/>
              </w:rPr>
              <w:t xml:space="preserve">6.x</w:t>
            </w:r>
          </w:p>
        </w:tc>
        <w:tc>
          <w:tcPr>
            <w:tcW w:w="2340" w:type="dxa"/>
          </w:tcPr>
          <w:p>
            <w:r>
              <w:rPr>
                <w:sz w:val="18"/>
                <w:szCs w:val="18"/>
              </w:rPr>
              <w:t xml:space="preserve">GPL + bootloader exception</w:t>
            </w:r>
          </w:p>
        </w:tc>
        <w:tc>
          <w:tcPr>
            <w:tcW w:w="2340" w:type="dxa"/>
          </w:tcPr>
          <w:p>
            <w:r>
              <w:rPr>
                <w:sz w:val="18"/>
                <w:szCs w:val="18"/>
              </w:rPr>
              <w:t xml:space="preserve">Compiles mock_payload_HARMLESS.py → .exe (Windows)</w:t>
            </w:r>
          </w:p>
        </w:tc>
      </w:tr>
      <w:tr>
        <w:tc>
          <w:tcPr>
            <w:tcW w:type="dxa" w:w="2340"/>
          </w:tcPr>
          <w:p>
            <w:r>
              <w:rPr>
                <w:sz w:val="19"/>
              </w:rPr>
              <w:t>google-api-python-client</w:t>
            </w:r>
          </w:p>
        </w:tc>
        <w:tc>
          <w:tcPr>
            <w:tcW w:type="dxa" w:w="2340"/>
          </w:tcPr>
          <w:p>
            <w:r>
              <w:rPr>
                <w:sz w:val="19"/>
              </w:rPr>
              <w:t>2.x</w:t>
            </w:r>
          </w:p>
        </w:tc>
        <w:tc>
          <w:tcPr>
            <w:tcW w:type="dxa" w:w="2340"/>
          </w:tcPr>
          <w:p>
            <w:r>
              <w:rPr>
                <w:sz w:val="19"/>
              </w:rPr>
              <w:t>Apache 2.0</w:t>
            </w:r>
          </w:p>
        </w:tc>
        <w:tc>
          <w:tcPr>
            <w:tcW w:type="dxa" w:w="2340"/>
          </w:tcPr>
          <w:p>
            <w:r>
              <w:rPr>
                <w:sz w:val="19"/>
              </w:rPr>
              <w:t>Gmail REST API client for email fetching, thread notes, and labeling (gmail_watcher.py, gmail_labels.py)</w:t>
            </w:r>
          </w:p>
        </w:tc>
      </w:tr>
      <w:tr>
        <w:tc>
          <w:tcPr>
            <w:tcW w:type="dxa" w:w="2340"/>
          </w:tcPr>
          <w:p>
            <w:r>
              <w:rPr>
                <w:sz w:val="19"/>
              </w:rPr>
              <w:t>google-auth-oauthlib</w:t>
            </w:r>
          </w:p>
        </w:tc>
        <w:tc>
          <w:tcPr>
            <w:tcW w:type="dxa" w:w="2340"/>
          </w:tcPr>
          <w:p>
            <w:r>
              <w:rPr>
                <w:sz w:val="19"/>
              </w:rPr>
              <w:t>1.x</w:t>
            </w:r>
          </w:p>
        </w:tc>
        <w:tc>
          <w:tcPr>
            <w:tcW w:type="dxa" w:w="2340"/>
          </w:tcPr>
          <w:p>
            <w:r>
              <w:rPr>
                <w:sz w:val="19"/>
              </w:rPr>
              <w:t>Apache 2.0</w:t>
            </w:r>
          </w:p>
        </w:tc>
        <w:tc>
          <w:tcPr>
            <w:tcW w:type="dxa" w:w="2340"/>
          </w:tcPr>
          <w:p>
            <w:r>
              <w:rPr>
                <w:sz w:val="19"/>
              </w:rPr>
              <w:t>OAuth 2.0 browser authorization flow and client credential management (gmail_auth.py)</w:t>
            </w:r>
          </w:p>
        </w:tc>
      </w:tr>
      <w:tr>
        <w:tc>
          <w:tcPr>
            <w:tcW w:type="dxa" w:w="2340"/>
          </w:tcPr>
          <w:p>
            <w:r>
              <w:rPr>
                <w:sz w:val="19"/>
              </w:rPr>
              <w:t>google-auth-httplib2</w:t>
            </w:r>
          </w:p>
        </w:tc>
        <w:tc>
          <w:tcPr>
            <w:tcW w:type="dxa" w:w="2340"/>
          </w:tcPr>
          <w:p>
            <w:r>
              <w:rPr>
                <w:sz w:val="19"/>
              </w:rPr>
              <w:t>0.2.x</w:t>
            </w:r>
          </w:p>
        </w:tc>
        <w:tc>
          <w:tcPr>
            <w:tcW w:type="dxa" w:w="2340"/>
          </w:tcPr>
          <w:p>
            <w:r>
              <w:rPr>
                <w:sz w:val="19"/>
              </w:rPr>
              <w:t>Apache 2.0</w:t>
            </w:r>
          </w:p>
        </w:tc>
        <w:tc>
          <w:tcPr>
            <w:tcW w:type="dxa" w:w="2340"/>
          </w:tcPr>
          <w:p>
            <w:r>
              <w:rPr>
                <w:sz w:val="19"/>
              </w:rPr>
              <w:t>HTTP transport adapter for authorized Google API client requests (gmail_auth.py)</w:t>
            </w:r>
          </w:p>
        </w:tc>
      </w:tr>
    </w:tbl>
    <w:p>
      <w:pPr>
        <w:jc w:val="left"/>
        <w:spacing w:before="80" w:after="120"/>
      </w:pPr>
      <w:r>
        <w:rPr>
          <w:sz w:val="20"/>
          <w:szCs w:val="20"/>
          <w:i/>
        </w:rPr>
        <w:t xml:space="preserve">Copyright is claimed ONLY in the original source code and documentation authored by the project team (listed on the title page). No copyright is claimed in any of the third-party libraries listed above; each is used under its respective open-source licence.</w:t>
      </w:r>
    </w:p>
    <w:p>
      <w:pPr>
        <w:jc w:val="left"/>
        <w:spacing w:before="200" w:after="80"/>
      </w:pPr>
      <w:r>
        <w:rPr>
          <w:sz w:val="24"/>
          <w:szCs w:val="24"/>
          <w:b/>
        </w:rPr>
        <w:t xml:space="preserve">Third-Party Libraries Used (NOT Part of Copyright Claim):</w:t>
      </w:r>
    </w:p>
    <w:p>
      <w:r>
        <w:br w:type="page"/>
      </w:r>
    </w:p>
    <w:p>
      <w:pPr>
        <w:jc w:val="left"/>
        <w:spacing w:before="80" w:after="80"/>
      </w:pPr>
      <w:r>
        <w:rPr>
          <w:sz w:val="20"/>
          <w:szCs w:val="20"/>
          <w:i/>
        </w:rPr>
        <w:t xml:space="preserve">AI-Assistance Disclosure:  [AUTHORS MUST COMPLETE THIS FIELD. State truthfully whether any AI-assisted coding tool (GitHub Copilot, ChatGPT, Gemini, etc.) was used to generate or substantially modify any portion of the source code. If yes, identify which modules and to what extent. Authorship of AI-generated code is legally uncertain; your faculty and institution should be consulted.]</w:t>
      </w:r>
    </w:p>
    <w:p>
      <w:pPr>
        <w:jc w:val="left"/>
        <w:spacing w:before="40" w:after="40"/>
      </w:pPr>
    </w:p>
    <w:p>
      <w:pPr>
        <w:jc w:val="left"/>
        <w:spacing w:before="40" w:after="40"/>
      </w:pPr>
      <w:r>
        <w:rPr>
          <w:sz w:val="21"/>
          <w:szCs w:val="21"/>
        </w:rPr>
        <w:t xml:space="preserve">Faculty Guide:  [Name, Designation, Department, College]</w:t>
      </w:r>
    </w:p>
    <w:p>
      <w:pPr>
        <w:jc w:val="left"/>
        <w:spacing w:before="40" w:after="40"/>
      </w:pPr>
      <w:r>
        <w:rPr>
          <w:sz w:val="21"/>
          <w:szCs w:val="21"/>
        </w:rPr>
        <w:t xml:space="preserve">Academic Year:  [e.g. 2024–2025]</w:t>
      </w:r>
    </w:p>
    <w:p>
      <w:pPr>
        <w:jc w:val="left"/>
        <w:spacing w:before="40" w:after="40"/>
      </w:pPr>
      <w:r>
        <w:rPr>
          <w:sz w:val="21"/>
          <w:szCs w:val="21"/>
        </w:rPr>
        <w:t xml:space="preserve">Department:  [Department Name]</w:t>
      </w:r>
    </w:p>
    <w:p>
      <w:pPr>
        <w:jc w:val="left"/>
        <w:spacing w:before="40" w:after="40"/>
      </w:pPr>
      <w:r>
        <w:rPr>
          <w:sz w:val="21"/>
          <w:szCs w:val="21"/>
        </w:rPr>
        <w:t xml:space="preserve">Institution:  [College / University Name], [City]</w:t>
      </w:r>
    </w:p>
    <w:p>
      <w:pPr>
        <w:jc w:val="left"/>
        <w:spacing w:before="40" w:after="40"/>
      </w:pPr>
    </w:p>
    <w:p>
      <w:pPr>
        <w:jc w:val="left"/>
        <w:spacing w:before="40" w:after="40"/>
      </w:pPr>
      <w:r>
        <w:rPr>
          <w:sz w:val="21"/>
          <w:szCs w:val="21"/>
        </w:rPr>
        <w:t xml:space="preserve">Publication Status:  Unpublished / Unpublished Academic Work</w:t>
      </w:r>
    </w:p>
    <w:p>
      <w:pPr>
        <w:jc w:val="left"/>
        <w:spacing w:before="40" w:after="40"/>
      </w:pPr>
      <w:r>
        <w:rPr>
          <w:sz w:val="21"/>
          <w:szCs w:val="21"/>
        </w:rPr>
        <w:t xml:space="preserve">Date of Creation:  2025</w:t>
      </w:r>
    </w:p>
    <w:p>
      <w:pPr>
        <w:jc w:val="left"/>
        <w:spacing w:before="40" w:after="40"/>
      </w:pPr>
      <w:r>
        <w:t>Version:  2.0   |   Date of This Document:  October 2025</w:t>
      </w:r>
    </w:p>
    <w:p>
      <w:pPr>
        <w:jc w:val="left"/>
        <w:spacing w:before="40" w:after="40"/>
      </w:pPr>
    </w:p>
    <w:p>
      <w:pPr>
        <w:jc w:val="left"/>
        <w:spacing w:before="80" w:after="40"/>
      </w:pPr>
      <w:r>
        <w:rPr>
          <w:sz w:val="22"/>
          <w:szCs w:val="22"/>
          <w:b/>
        </w:rPr>
        <w:t xml:space="preserve">Languages &amp; Runtime Environment:</w:t>
      </w:r>
    </w:p>
    <w:p>
      <w:pPr>
        <w:jc w:val="left"/>
        <w:spacing w:before="20" w:after="20"/>
      </w:pPr>
      <w:r>
        <w:rPr>
          <w:sz w:val="21"/>
          <w:szCs w:val="21"/>
        </w:rPr>
        <w:t xml:space="preserve">  • Backend / Pipeline:  Python 3.11+</w:t>
      </w:r>
    </w:p>
    <w:p>
      <w:pPr>
        <w:jc w:val="left"/>
        <w:spacing w:before="20" w:after="20"/>
      </w:pPr>
      <w:r>
        <w:rPr>
          <w:sz w:val="21"/>
          <w:szCs w:val="21"/>
        </w:rPr>
        <w:t xml:space="preserve">  • Frontend:  HTML5 / CSS3 / Vanilla JavaScript</w:t>
      </w:r>
    </w:p>
    <w:p>
      <w:pPr>
        <w:jc w:val="left"/>
        <w:spacing w:before="20" w:after="20"/>
      </w:pPr>
      <w:r>
        <w:rPr>
          <w:sz w:val="21"/>
          <w:szCs w:val="21"/>
        </w:rPr>
        <w:t xml:space="preserve">  • Automation / Setup:  Bash</w:t>
      </w:r>
    </w:p>
    <w:p>
      <w:pPr>
        <w:jc w:val="left"/>
        <w:spacing w:before="20" w:after="20"/>
      </w:pPr>
      <w:r>
        <w:rPr>
          <w:sz w:val="21"/>
          <w:szCs w:val="21"/>
        </w:rPr>
        <w:t xml:space="preserve">  • Host OS:  macOS (UTM virtualisation)</w:t>
      </w:r>
    </w:p>
    <w:p>
      <w:pPr>
        <w:jc w:val="left"/>
        <w:spacing w:before="20" w:after="20"/>
      </w:pPr>
      <w:r>
        <w:t xml:space="preserve">  • Controller VM:  Ubuntu 22.04 LTS (QEMU ARM)</w:t>
        <w:br/>
        <w:t xml:space="preserve">  • Email Integration:  Google Gmail REST API v1 via OAuth 2.0</w:t>
      </w:r>
    </w:p>
    <w:p>
      <w:pPr>
        <w:jc w:val="left"/>
        <w:spacing w:before="20" w:after="20"/>
      </w:pPr>
      <w:r>
        <w:rPr>
          <w:sz w:val="21"/>
          <w:szCs w:val="21"/>
        </w:rPr>
        <w:t xml:space="preserve">  • Sandbox VM:  Windows 11 ARM (QEMU ARM, fully air-gapped)</w:t>
      </w:r>
    </w:p>
    <w:p>
      <w:pPr>
        <w:jc w:val="left"/>
        <w:spacing w:before="40" w:after="40"/>
      </w:pPr>
    </w:p>
    <w:p>
      <w:pPr>
        <w:jc w:val="left"/>
        <w:spacing w:before="80" w:after="80"/>
      </w:pPr>
      <w:r>
        <w:rPr>
          <w:sz w:val="21"/>
          <w:szCs w:val="21"/>
        </w:rPr>
        <w:t xml:space="preserve">What is Claimed:  Copyright is claimed only in the original source code and documentation authored by the individuals named above. No claim is made to any idea, concept, algorithm, system, or method described herein. In particular, the concept of AI-assisted phishing analysis or sandbox detonation is NOT claimed — only the specific expression of that concept in the source code files listed in this document.</w:t>
      </w:r>
    </w:p>
    <w:p>
      <w:pPr>
        <w:jc w:val="left"/>
        <w:spacing w:before="40" w:after="40"/>
      </w:pPr>
    </w:p>
    <w:p>
      <w:pPr>
        <w:jc w:val="left"/>
        <w:spacing w:before="80" w:after="80"/>
      </w:pPr>
      <w:r>
        <w:t>Description of Work:  PhishTrap is an automated, multi-vector phishing email detection and response platform. It continuously monitors Gmail (Inbox and Spam) via OAuth 2.0; parses raw RFC-2822 .eml emails; runs multi-vector analysis across links (IP literals, shorteners, typosquatting), text urgency and credential deception patterns, OCR image-embedded text, and PDF active content; queries a local LLM (Ollama / phi3) for hidden credential extraction; safely detonates suspicious executables in an isolated UTM Windows VM; aggregates multi-vector verdicts with critical threat overrides; and automatically applies color-coded Gmail labels, unspams threats for SOC triage, injects in-thread security notes, and streams live telemetry to a FastAPI / WebSocket web dashboard.</w:t>
      </w:r>
    </w:p>
    <w:p>
      <w:pPr>
        <w:jc w:val="left"/>
        <w:spacing w:before="40" w:after="40"/>
      </w:pPr>
    </w:p>
    <w:p>
      <w:pPr>
        <w:jc w:val="center"/>
        <w:spacing w:before="160" w:after="80"/>
      </w:pPr>
      <w:r>
        <w:rPr>
          <w:sz w:val="26"/>
          <w:szCs w:val="26"/>
          <w:b/>
        </w:rPr>
        <w:t xml:space="preserve">Title of Work:  PhishTrap — AI-Powered Phishing Email Analysis &amp; Sandbox Detonation System</w:t>
      </w:r>
    </w:p>
    <w:p>
      <w:pPr>
        <w:jc w:val="center"/>
        <w:spacing w:before="200" w:after="120"/>
      </w:pPr>
      <w:r>
        <w:rPr>
          <w:sz w:val="32"/>
          <w:szCs w:val="32"/>
          <w:b/>
        </w:rPr>
        <w:t xml:space="preserve">COPYRIGHT REGISTRATION — SOURCE CODE DEPOSIT DOCUMENT</w:t>
      </w:r>
    </w:p>
    <w:p>
      <w:r>
        <w:rPr>
          <w:b/>
          <w:sz w:val="26"/>
        </w:rPr>
        <w:t>Title of Work : PhishTrap — AI-Powered Phishing Email Analysis &amp; Sandbox Detonation System</w:t>
      </w:r>
    </w:p>
    <w:p/>
    <w:p>
      <w:r>
        <w:rPr>
          <w:b/>
          <w:sz w:val="22"/>
        </w:rPr>
        <w:t>Description : PhishTrap is an automated, multi-vector phishing email analysis pipeline designed to detect, dissect, and report on malicious email threats in a controlled sandboxed environment. The system parses suspicious .eml files, extracts embedded images, attachments, links, and PDFs, uses a local AI model (via Ollama) to identify hidden passwords and lure tactics, checks sender reputation, safely detonates payloads inside an isolated Windows virtual machine, and produces a final combined threat verdict.</w:t>
        <w:br/>
        <w:br/>
        <w:t>The project runs across two virtual machines managed by UTM on macOS:</w:t>
        <w:br/>
        <w:t xml:space="preserve">  • Ubuntu (QEMU 10.0 ARM Virtual Machine) — Controller VM running the full pipeline, Ollama LLM, EasyOCR, and the FastAPI web server.</w:t>
        <w:br/>
        <w:t xml:space="preserve">  • Window-Victim-Sandbox (QEMU 10.0 ARM Virtual Machine) — Isolated Windows sandbox VM where extracted payloads are safely detonated and monitored without risk to the host system.</w:t>
      </w:r>
      <w:r>
        <w:rPr>
          <w:sz w:val="22"/>
        </w:rPr>
      </w:r>
    </w:p>
    <w:p/>
    <w:p>
      <w:r>
        <w:rPr>
          <w:sz w:val="22"/>
        </w:rPr>
        <w:t>The description of the modules is given below:</w:t>
      </w:r>
    </w:p>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4472C4"/>
            <w:vAlign w:val="center"/>
          </w:tcPr>
          <w:p>
            <w:pPr>
              <w:jc w:val="center"/>
            </w:pPr>
            <w:r>
              <w:rPr>
                <w:b/>
                <w:color w:val="FFFFFF"/>
                <w:sz w:val="22"/>
              </w:rPr>
              <w:t>Sr.</w:t>
              <w:br/>
              <w:t>No</w:t>
            </w:r>
          </w:p>
        </w:tc>
        <w:tc>
          <w:tcPr>
            <w:tcW w:type="dxa" w:w="2551"/>
            <w:shd w:val="clear" w:color="auto" w:fill="4472C4"/>
            <w:vAlign w:val="center"/>
          </w:tcPr>
          <w:p>
            <w:pPr>
              <w:jc w:val="center"/>
            </w:pPr>
            <w:r>
              <w:rPr>
                <w:b/>
                <w:color w:val="FFFFFF"/>
                <w:sz w:val="22"/>
              </w:rPr>
              <w:t>Module Name</w:t>
            </w:r>
          </w:p>
        </w:tc>
        <w:tc>
          <w:tcPr>
            <w:tcW w:type="dxa" w:w="5386"/>
            <w:shd w:val="clear" w:color="auto" w:fill="4472C4"/>
            <w:vAlign w:val="center"/>
          </w:tcPr>
          <w:p>
            <w:pPr>
              <w:jc w:val="center"/>
            </w:pPr>
            <w:r>
              <w:rPr>
                <w:b/>
                <w:color w:val="FFFFFF"/>
                <w:sz w:val="22"/>
              </w:rPr>
              <w:t>Description</w:t>
            </w:r>
          </w:p>
        </w:tc>
      </w:tr>
      <w:tr>
        <w:tc>
          <w:tcPr>
            <w:tcW w:type="dxa" w:w="3041"/>
            <w:shd w:val="clear" w:color="auto" w:fill="FFFFFF"/>
            <w:vAlign w:val="center"/>
          </w:tcPr>
          <w:p>
            <w:pPr>
              <w:jc w:val="center"/>
            </w:pPr>
            <w:r>
              <w:rPr>
                <w:sz w:val="22"/>
              </w:rPr>
              <w:t>1</w:t>
            </w:r>
          </w:p>
        </w:tc>
        <w:tc>
          <w:tcPr>
            <w:tcW w:type="dxa" w:w="3041"/>
            <w:shd w:val="clear" w:color="auto" w:fill="FFFFFF"/>
            <w:vAlign w:val="center"/>
          </w:tcPr>
          <w:p>
            <w:r>
              <w:rPr>
                <w:b/>
                <w:sz w:val="22"/>
              </w:rPr>
              <w:t>app.py</w:t>
            </w:r>
          </w:p>
        </w:tc>
        <w:tc>
          <w:tcPr>
            <w:tcW w:type="dxa" w:w="3041"/>
            <w:shd w:val="clear" w:color="auto" w:fill="FFFFFF"/>
            <w:vAlign w:val="top"/>
          </w:tcPr>
          <w:p>
            <w:r>
              <w:rPr>
                <w:sz w:val="20"/>
              </w:rPr>
              <w:t>The main FastAPI backend for PhishTrap. Serves the web UI, accepts .eml file uploads, manages unique run IDs, streams live pipeline progress to the browser via WebSockets (/ws/{run_id}), exposes preset demo routes (/preset/malicious, /preset/benign) and generation routes, serves the live Gmail feed (/api/gmail-feed), and serves full persisted JSON reports (/api/report/{run_id}). Scan reports are persisted to reports/ and indexed in history.json.</w:t>
            </w:r>
          </w:p>
        </w:tc>
      </w:tr>
      <w:tr>
        <w:tc>
          <w:tcPr>
            <w:tcW w:type="dxa" w:w="3041"/>
            <w:shd w:val="clear" w:color="auto" w:fill="DCE6F1"/>
            <w:vAlign w:val="center"/>
          </w:tcPr>
          <w:p>
            <w:pPr>
              <w:jc w:val="center"/>
            </w:pPr>
            <w:r>
              <w:rPr>
                <w:sz w:val="22"/>
              </w:rPr>
              <w:t>2</w:t>
            </w:r>
          </w:p>
        </w:tc>
        <w:tc>
          <w:tcPr>
            <w:tcW w:type="dxa" w:w="3041"/>
            <w:shd w:val="clear" w:color="auto" w:fill="DCE6F1"/>
            <w:vAlign w:val="center"/>
          </w:tcPr>
          <w:p>
            <w:r>
              <w:rPr>
                <w:b/>
                <w:sz w:val="22"/>
              </w:rPr>
              <w:t>run_pipeline.py</w:t>
            </w:r>
          </w:p>
        </w:tc>
        <w:tc>
          <w:tcPr>
            <w:tcW w:type="dxa" w:w="3041"/>
            <w:shd w:val="clear" w:color="auto" w:fill="DCE6F1"/>
            <w:vAlign w:val="top"/>
          </w:tcPr>
          <w:p>
            <w:r>
              <w:rPr>
                <w:sz w:val="21"/>
              </w:rPr>
              <w:t>The orchestration engine that chains all pipeline stages in order: email parsing → OCR → AI password extraction → PDF analysis → link analysis → text language analysis → sender reputation → payload unzipping → sandbox detonation → final score &amp; report. Supports an on_stage callback hook for WebSocket live status streaming. Can also be run standalone from CLI.</w:t>
            </w:r>
          </w:p>
        </w:tc>
      </w:tr>
      <w:tr>
        <w:tc>
          <w:tcPr>
            <w:tcW w:type="dxa" w:w="3041"/>
            <w:shd w:val="clear" w:color="auto" w:fill="FFFFFF"/>
            <w:vAlign w:val="center"/>
          </w:tcPr>
          <w:p>
            <w:pPr>
              <w:jc w:val="center"/>
            </w:pPr>
            <w:r>
              <w:rPr>
                <w:sz w:val="22"/>
              </w:rPr>
              <w:t>3</w:t>
            </w:r>
          </w:p>
        </w:tc>
        <w:tc>
          <w:tcPr>
            <w:tcW w:type="dxa" w:w="3041"/>
            <w:shd w:val="clear" w:color="auto" w:fill="FFFFFF"/>
            <w:vAlign w:val="center"/>
          </w:tcPr>
          <w:p>
            <w:r>
              <w:rPr>
                <w:b/>
                <w:sz w:val="22"/>
              </w:rPr>
              <w:t>parse_eml.py</w:t>
            </w:r>
          </w:p>
        </w:tc>
        <w:tc>
          <w:tcPr>
            <w:tcW w:type="dxa" w:w="3041"/>
            <w:shd w:val="clear" w:color="auto" w:fill="FFFFFF"/>
            <w:vAlign w:val="top"/>
          </w:tcPr>
          <w:p>
            <w:r>
              <w:rPr>
                <w:sz w:val="21"/>
              </w:rPr>
              <w:t>Stage 1. Parses raw .eml files using Python’s email library. Extracts sender (full From header), subject, plain-text body, and MIME attachments. Attachments are categorised as image, ZIP, or PDF. Only the first attachment of each type is retained; if multiple attachments of the same type are present, later ones overwrite earlier ones. No ‘generic’ catch-all category is implemented. Returns in-memory bytes so downstream stages process content without additional disk writes.</w:t>
            </w:r>
          </w:p>
        </w:tc>
      </w:tr>
      <w:tr>
        <w:tc>
          <w:tcPr>
            <w:tcW w:type="dxa" w:w="3041"/>
            <w:shd w:val="clear" w:color="auto" w:fill="DCE6F1"/>
            <w:vAlign w:val="center"/>
          </w:tcPr>
          <w:p>
            <w:pPr>
              <w:jc w:val="center"/>
            </w:pPr>
            <w:r>
              <w:rPr>
                <w:sz w:val="22"/>
              </w:rPr>
              <w:t>4</w:t>
            </w:r>
          </w:p>
        </w:tc>
        <w:tc>
          <w:tcPr>
            <w:tcW w:type="dxa" w:w="3041"/>
            <w:shd w:val="clear" w:color="auto" w:fill="DCE6F1"/>
            <w:vAlign w:val="center"/>
          </w:tcPr>
          <w:p>
            <w:r>
              <w:rPr>
                <w:b/>
                <w:sz w:val="22"/>
              </w:rPr>
              <w:t>ocr_extract.py</w:t>
            </w:r>
          </w:p>
        </w:tc>
        <w:tc>
          <w:tcPr>
            <w:tcW w:type="dxa" w:w="3041"/>
            <w:shd w:val="clear" w:color="auto" w:fill="DCE6F1"/>
            <w:vAlign w:val="top"/>
          </w:tcPr>
          <w:p>
            <w:r>
              <w:rPr>
                <w:sz w:val="20"/>
              </w:rPr>
              <w:t>Stage 2. Accepts raw image bytes and runs EasyOCR to extract text hidden in images — critical for detecting passwords embedded in screenshots to bypass plain-text email filters. Includes SSL certificate verification fallback for robust model downloading on macOS. Returns the extracted OCR string for the AI brain to process.</w:t>
            </w:r>
          </w:p>
        </w:tc>
      </w:tr>
      <w:tr>
        <w:tc>
          <w:tcPr>
            <w:tcW w:type="dxa" w:w="3041"/>
            <w:shd w:val="clear" w:color="auto" w:fill="FFFFFF"/>
            <w:vAlign w:val="center"/>
          </w:tcPr>
          <w:p>
            <w:pPr>
              <w:jc w:val="center"/>
            </w:pPr>
            <w:r>
              <w:rPr>
                <w:sz w:val="22"/>
              </w:rPr>
              <w:t>5</w:t>
            </w:r>
          </w:p>
        </w:tc>
        <w:tc>
          <w:tcPr>
            <w:tcW w:type="dxa" w:w="3041"/>
            <w:shd w:val="clear" w:color="auto" w:fill="FFFFFF"/>
            <w:vAlign w:val="center"/>
          </w:tcPr>
          <w:p>
            <w:r>
              <w:rPr>
                <w:b/>
                <w:sz w:val="22"/>
              </w:rPr>
              <w:t>ai_brain.py</w:t>
            </w:r>
          </w:p>
        </w:tc>
        <w:tc>
          <w:tcPr>
            <w:tcW w:type="dxa" w:w="3041"/>
            <w:shd w:val="clear" w:color="auto" w:fill="FFFFFF"/>
            <w:vAlign w:val="top"/>
          </w:tcPr>
          <w:p>
            <w:r>
              <w:rPr>
                <w:sz w:val="21"/>
              </w:rPr>
              <w:t>Stage 3 — The AI Brain. Sends combined email body + OCR text to a local Ollama LLM (phi3 model) and asks it to identify hidden passwords, access codes, or decryption keys. Returns a structured dict: {password_found, value, confidence, reasoning}. Includes a regex-based salvage operation for malformed LLM JSON output.</w:t>
              <w:br/>
              <w:br/>
              <w:t>Also provides summarize_findings(), which calls Ollama to generate a plain-English summary of pipeline findings for non-technical readers. Falls back to a rule-based summary if Ollama is unreachable.</w:t>
            </w:r>
          </w:p>
        </w:tc>
      </w:tr>
      <w:tr>
        <w:tc>
          <w:tcPr>
            <w:tcW w:type="dxa" w:w="3041"/>
            <w:shd w:val="clear" w:color="auto" w:fill="DCE6F1"/>
            <w:vAlign w:val="center"/>
          </w:tcPr>
          <w:p>
            <w:pPr>
              <w:jc w:val="center"/>
            </w:pPr>
            <w:r>
              <w:rPr>
                <w:sz w:val="22"/>
              </w:rPr>
              <w:t>6</w:t>
            </w:r>
          </w:p>
        </w:tc>
        <w:tc>
          <w:tcPr>
            <w:tcW w:type="dxa" w:w="3041"/>
            <w:shd w:val="clear" w:color="auto" w:fill="DCE6F1"/>
            <w:vAlign w:val="center"/>
          </w:tcPr>
          <w:p>
            <w:r>
              <w:rPr>
                <w:b/>
                <w:sz w:val="22"/>
              </w:rPr>
              <w:t>link_extract.py</w:t>
            </w:r>
          </w:p>
        </w:tc>
        <w:tc>
          <w:tcPr>
            <w:tcW w:type="dxa" w:w="3041"/>
            <w:shd w:val="clear" w:color="auto" w:fill="DCE6F1"/>
            <w:vAlign w:val="top"/>
          </w:tcPr>
          <w:p>
            <w:r>
              <w:rPr>
                <w:sz w:val="20"/>
              </w:rPr>
              <w:t>Part of Stage 4. Extracts all URLs from the email body and analyses each for phishing indicators using offline heuristics: raw IP-literal hostnames (scored at high risk 0.70), URL-shortening services (bit.ly, tinyurl, t.co, etc.), near-miss lookalike domains detected by Levenshtein edit distance (e.g. 'paypa1.com' ≈ 'paypal.com'), non-standard HTTP ports, unencrypted http:// scheme, and unusually long URLs. Each link receives a risk score (0.0–1.0) with specific red-flag descriptions.</w:t>
            </w:r>
          </w:p>
        </w:tc>
      </w:tr>
      <w:tr>
        <w:tc>
          <w:tcPr>
            <w:tcW w:type="dxa" w:w="3041"/>
            <w:shd w:val="clear" w:color="auto" w:fill="FFFFFF"/>
            <w:vAlign w:val="center"/>
          </w:tcPr>
          <w:p>
            <w:pPr>
              <w:jc w:val="center"/>
            </w:pPr>
            <w:r>
              <w:rPr>
                <w:sz w:val="22"/>
              </w:rPr>
              <w:t>7</w:t>
            </w:r>
          </w:p>
        </w:tc>
        <w:tc>
          <w:tcPr>
            <w:tcW w:type="dxa" w:w="3041"/>
            <w:shd w:val="clear" w:color="auto" w:fill="FFFFFF"/>
            <w:vAlign w:val="center"/>
          </w:tcPr>
          <w:p>
            <w:r>
              <w:rPr>
                <w:b/>
                <w:sz w:val="22"/>
              </w:rPr>
              <w:t>link_reputation.py</w:t>
            </w:r>
          </w:p>
        </w:tc>
        <w:tc>
          <w:tcPr>
            <w:tcW w:type="dxa" w:w="3041"/>
            <w:shd w:val="clear" w:color="auto" w:fill="FFFFFF"/>
            <w:vAlign w:val="top"/>
          </w:tcPr>
          <w:p>
            <w:r>
              <w:rPr>
                <w:sz w:val="21"/>
              </w:rPr>
              <w:t>Optional standalone utility — NOT part of the main pipeline. This module is not imported or called by run_pipeline.py. It can be run independently if the Controller VM has temporary internet access. Checks a URL against URLhaus (abuse.ch), a free threat-intel feed for known-malicious URLs. Fails safe: returns checked=False if the API is unreachable. Only sends URL text; never visits the link.</w:t>
            </w:r>
          </w:p>
        </w:tc>
      </w:tr>
      <w:tr>
        <w:tc>
          <w:tcPr>
            <w:tcW w:type="dxa" w:w="3041"/>
            <w:shd w:val="clear" w:color="auto" w:fill="DCE6F1"/>
            <w:vAlign w:val="center"/>
          </w:tcPr>
          <w:p>
            <w:pPr>
              <w:jc w:val="center"/>
            </w:pPr>
            <w:r>
              <w:rPr>
                <w:sz w:val="22"/>
              </w:rPr>
              <w:t>8</w:t>
            </w:r>
          </w:p>
        </w:tc>
        <w:tc>
          <w:tcPr>
            <w:tcW w:type="dxa" w:w="3041"/>
            <w:shd w:val="clear" w:color="auto" w:fill="DCE6F1"/>
            <w:vAlign w:val="center"/>
          </w:tcPr>
          <w:p>
            <w:r>
              <w:rPr>
                <w:b/>
                <w:sz w:val="22"/>
              </w:rPr>
              <w:t>pdf_analysis.py</w:t>
            </w:r>
          </w:p>
        </w:tc>
        <w:tc>
          <w:tcPr>
            <w:tcW w:type="dxa" w:w="3041"/>
            <w:shd w:val="clear" w:color="auto" w:fill="DCE6F1"/>
            <w:vAlign w:val="top"/>
          </w:tcPr>
          <w:p>
            <w:r>
              <w:rPr>
                <w:sz w:val="21"/>
              </w:rPr>
              <w:t>Part of Stage 4. Statically analyses PDF attachment bytes for dangerous features: embedded JavaScript (/JS, /JavaScript), auto-run triggers (/OpenAction combined with active content), embedded files (/EmbeddedFile), and /Launch actions. Extracts a text preview for reporting. Never opens or renders the PDF.</w:t>
            </w:r>
          </w:p>
        </w:tc>
      </w:tr>
      <w:tr>
        <w:tc>
          <w:tcPr>
            <w:tcW w:type="dxa" w:w="3041"/>
            <w:shd w:val="clear" w:color="auto" w:fill="FFFFFF"/>
            <w:vAlign w:val="center"/>
          </w:tcPr>
          <w:p>
            <w:pPr>
              <w:jc w:val="center"/>
            </w:pPr>
            <w:r>
              <w:rPr>
                <w:sz w:val="22"/>
              </w:rPr>
              <w:t>9</w:t>
            </w:r>
          </w:p>
        </w:tc>
        <w:tc>
          <w:tcPr>
            <w:tcW w:type="dxa" w:w="3041"/>
            <w:shd w:val="clear" w:color="auto" w:fill="FFFFFF"/>
            <w:vAlign w:val="center"/>
          </w:tcPr>
          <w:p>
            <w:r>
              <w:rPr>
                <w:b/>
                <w:sz w:val="22"/>
              </w:rPr>
              <w:t>text_analysis.py</w:t>
            </w:r>
          </w:p>
        </w:tc>
        <w:tc>
          <w:tcPr>
            <w:tcW w:type="dxa" w:w="3041"/>
            <w:shd w:val="clear" w:color="auto" w:fill="FFFFFF"/>
            <w:vAlign w:val="top"/>
          </w:tcPr>
          <w:p>
            <w:r>
              <w:rPr>
                <w:sz w:val="20"/>
              </w:rPr>
              <w:t>Part of Stage 4. Scans the email body for social engineering language patterns — extensive corporate urgency deadlines (e.g. 'act immediately', 'within 24 hours', 'before Thursday', 'payroll cutoff'), credential/access deception phrases (e.g. 'password-protected', 'access code', 'verify your account', 'compensation review', 'salary information'), and generic greetings. Produces a risk score and matched phrase list. Fully offline, no network calls.</w:t>
            </w:r>
          </w:p>
        </w:tc>
      </w:tr>
      <w:tr>
        <w:tc>
          <w:tcPr>
            <w:tcW w:type="dxa" w:w="3041"/>
            <w:shd w:val="clear" w:color="auto" w:fill="DCE6F1"/>
            <w:vAlign w:val="center"/>
          </w:tcPr>
          <w:p>
            <w:pPr>
              <w:jc w:val="center"/>
            </w:pPr>
            <w:r>
              <w:rPr>
                <w:sz w:val="22"/>
              </w:rPr>
              <w:t>10</w:t>
            </w:r>
          </w:p>
        </w:tc>
        <w:tc>
          <w:tcPr>
            <w:tcW w:type="dxa" w:w="3041"/>
            <w:shd w:val="clear" w:color="auto" w:fill="DCE6F1"/>
            <w:vAlign w:val="center"/>
          </w:tcPr>
          <w:p>
            <w:r>
              <w:rPr>
                <w:b/>
                <w:sz w:val="22"/>
              </w:rPr>
              <w:t>reputation.py</w:t>
            </w:r>
          </w:p>
        </w:tc>
        <w:tc>
          <w:tcPr>
            <w:tcW w:type="dxa" w:w="3041"/>
            <w:shd w:val="clear" w:color="auto" w:fill="DCE6F1"/>
            <w:vAlign w:val="top"/>
          </w:tcPr>
          <w:p>
            <w:r>
              <w:rPr>
                <w:sz w:val="21"/>
              </w:rPr>
              <w:t>Accepts the full raw From header value (e.g. ‘"Alice" &lt;alice@corp.com&gt;’), extracts the sender’s domain via regex, and checks it against a locally maintained reputation file (sender_reputation.json). Tracks how many times a given domain has been seen. First-time domains get a risk bump. Returns a dict that includes the extracted domain string, the known/unknown flag, the numeric risk_bump, and a human-readable reason. update_reputation() is called after each run to incrementally build the database.</w:t>
            </w:r>
          </w:p>
        </w:tc>
      </w:tr>
      <w:tr>
        <w:tc>
          <w:tcPr>
            <w:tcW w:type="dxa" w:w="3041"/>
            <w:shd w:val="clear" w:color="auto" w:fill="FFFFFF"/>
            <w:vAlign w:val="center"/>
          </w:tcPr>
          <w:p>
            <w:pPr>
              <w:jc w:val="center"/>
            </w:pPr>
            <w:r>
              <w:rPr>
                <w:sz w:val="22"/>
              </w:rPr>
              <w:t>11</w:t>
            </w:r>
          </w:p>
        </w:tc>
        <w:tc>
          <w:tcPr>
            <w:tcW w:type="dxa" w:w="3041"/>
            <w:shd w:val="clear" w:color="auto" w:fill="FFFFFF"/>
            <w:vAlign w:val="center"/>
          </w:tcPr>
          <w:p>
            <w:r>
              <w:rPr>
                <w:b/>
                <w:sz w:val="22"/>
              </w:rPr>
              <w:t>unzip_payload.py</w:t>
            </w:r>
          </w:p>
        </w:tc>
        <w:tc>
          <w:tcPr>
            <w:tcW w:type="dxa" w:w="3041"/>
            <w:shd w:val="clear" w:color="auto" w:fill="FFFFFF"/>
            <w:vAlign w:val="top"/>
          </w:tcPr>
          <w:p>
            <w:r>
              <w:rPr>
                <w:sz w:val="21"/>
              </w:rPr>
              <w:t>Stage 5a. Receives raw ZIP attachment bytes and the AI-extracted password. Saves bytes to a temporary file, then attempts to decrypt and extract the archive using pyzipper (supports AES-encrypted ZIPs). If successful, returns the path of the first extracted file for detonation. The try_unzip() function used by run_pipeline.py is defined at module level (before the __main__ block).</w:t>
            </w:r>
          </w:p>
        </w:tc>
      </w:tr>
      <w:tr>
        <w:tc>
          <w:tcPr>
            <w:tcW w:type="dxa" w:w="3041"/>
            <w:shd w:val="clear" w:color="auto" w:fill="DCE6F1"/>
            <w:vAlign w:val="center"/>
          </w:tcPr>
          <w:p>
            <w:pPr>
              <w:jc w:val="center"/>
            </w:pPr>
            <w:r>
              <w:rPr>
                <w:sz w:val="22"/>
              </w:rPr>
              <w:t>12</w:t>
            </w:r>
          </w:p>
        </w:tc>
        <w:tc>
          <w:tcPr>
            <w:tcW w:type="dxa" w:w="3041"/>
            <w:shd w:val="clear" w:color="auto" w:fill="DCE6F1"/>
            <w:vAlign w:val="center"/>
          </w:tcPr>
          <w:p>
            <w:r>
              <w:rPr>
                <w:b/>
                <w:sz w:val="22"/>
              </w:rPr>
              <w:t>detonate.py</w:t>
            </w:r>
          </w:p>
        </w:tc>
        <w:tc>
          <w:tcPr>
            <w:tcW w:type="dxa" w:w="3041"/>
            <w:shd w:val="clear" w:color="auto" w:fill="DCE6F1"/>
            <w:vAlign w:val="top"/>
          </w:tcPr>
          <w:p>
            <w:r>
              <w:rPr>
                <w:sz w:val="20"/>
              </w:rPr>
              <w:t>Stage 5b — Sandbox Detonation. Reads the extracted .exe and sends it over HTTP multipart POST to the Windows sandbox VM agent. The agent URL is read from config.py (WINDOWS_AGENT_URL, default http://192.168.128.3:5000/execute). Implements retry logic with an extended 40-second timeout, plus safe local bypass when DISABLE_DETONATION is set. Returns the agent's JSON behavior report.</w:t>
            </w:r>
          </w:p>
        </w:tc>
      </w:tr>
      <w:tr>
        <w:tc>
          <w:tcPr>
            <w:tcW w:type="dxa" w:w="3041"/>
            <w:shd w:val="clear" w:color="auto" w:fill="FFFFFF"/>
            <w:vAlign w:val="center"/>
          </w:tcPr>
          <w:p>
            <w:pPr>
              <w:jc w:val="center"/>
            </w:pPr>
            <w:r>
              <w:rPr>
                <w:sz w:val="22"/>
              </w:rPr>
              <w:t>13</w:t>
            </w:r>
          </w:p>
        </w:tc>
        <w:tc>
          <w:tcPr>
            <w:tcW w:type="dxa" w:w="3041"/>
            <w:shd w:val="clear" w:color="auto" w:fill="FFFFFF"/>
            <w:vAlign w:val="center"/>
          </w:tcPr>
          <w:p>
            <w:r>
              <w:rPr>
                <w:b/>
                <w:sz w:val="22"/>
              </w:rPr>
              <w:t>score_and_report.py</w:t>
            </w:r>
          </w:p>
        </w:tc>
        <w:tc>
          <w:tcPr>
            <w:tcW w:type="dxa" w:w="3041"/>
            <w:shd w:val="clear" w:color="auto" w:fill="FFFFFF"/>
            <w:vAlign w:val="top"/>
          </w:tcPr>
          <w:p>
            <w:r>
              <w:rPr>
                <w:sz w:val="20"/>
              </w:rPr>
              <w:t>Stage 6 — Final Scoring &amp; Report. Combines all five analysis vectors (image/password AI, link, PDF, text language, detonation behavior) plus sender reputation into a weighted combined score. Implements Critical Threat Overrides (escalating score to ≥ 0.85 or 0.95 when live payloads, password tricks, or raw IP links are detected) to prevent score dilution across vectors. Generates per-vector verdicts, a plain-English summary, and educational impact explainers.</w:t>
            </w:r>
          </w:p>
        </w:tc>
      </w:tr>
      <w:tr>
        <w:tc>
          <w:tcPr>
            <w:tcW w:type="dxa" w:w="3041"/>
            <w:shd w:val="clear" w:color="auto" w:fill="DCE6F1"/>
            <w:vAlign w:val="center"/>
          </w:tcPr>
          <w:p>
            <w:pPr>
              <w:jc w:val="center"/>
            </w:pPr>
            <w:r>
              <w:rPr>
                <w:sz w:val="22"/>
              </w:rPr>
              <w:t>14</w:t>
            </w:r>
          </w:p>
        </w:tc>
        <w:tc>
          <w:tcPr>
            <w:tcW w:type="dxa" w:w="3041"/>
            <w:shd w:val="clear" w:color="auto" w:fill="DCE6F1"/>
            <w:vAlign w:val="center"/>
          </w:tcPr>
          <w:p>
            <w:r>
              <w:rPr>
                <w:b/>
                <w:sz w:val="22"/>
              </w:rPr>
              <w:t>generate_lure.py</w:t>
            </w:r>
          </w:p>
        </w:tc>
        <w:tc>
          <w:tcPr>
            <w:tcW w:type="dxa" w:w="3041"/>
            <w:shd w:val="clear" w:color="auto" w:fill="DCE6F1"/>
            <w:vAlign w:val="top"/>
          </w:tcPr>
          <w:p>
            <w:r>
              <w:rPr>
                <w:sz w:val="21"/>
              </w:rPr>
              <w:t>Utility to programmatically generate phishing .eml test files. Supports four attack vectors: image-only (password in embedded image), link-only, PDF attachment, or text-only lures, selectable via command-line flags. Default generates a combined all-vector attack. Saves to demo_artifacts/.</w:t>
            </w:r>
          </w:p>
        </w:tc>
      </w:tr>
      <w:tr>
        <w:tc>
          <w:tcPr>
            <w:tcW w:type="dxa" w:w="3041"/>
            <w:shd w:val="clear" w:color="auto" w:fill="FFFFFF"/>
            <w:vAlign w:val="center"/>
          </w:tcPr>
          <w:p>
            <w:pPr>
              <w:jc w:val="center"/>
            </w:pPr>
            <w:r>
              <w:rPr>
                <w:sz w:val="22"/>
              </w:rPr>
              <w:t>15</w:t>
            </w:r>
          </w:p>
        </w:tc>
        <w:tc>
          <w:tcPr>
            <w:tcW w:type="dxa" w:w="3041"/>
            <w:shd w:val="clear" w:color="auto" w:fill="FFFFFF"/>
            <w:vAlign w:val="center"/>
          </w:tcPr>
          <w:p>
            <w:r>
              <w:rPr>
                <w:b/>
                <w:sz w:val="22"/>
              </w:rPr>
              <w:t>generate_benign.py</w:t>
            </w:r>
          </w:p>
        </w:tc>
        <w:tc>
          <w:tcPr>
            <w:tcW w:type="dxa" w:w="3041"/>
            <w:shd w:val="clear" w:color="auto" w:fill="FFFFFF"/>
            <w:vAlign w:val="top"/>
          </w:tcPr>
          <w:p>
            <w:r>
              <w:rPr>
                <w:sz w:val="21"/>
              </w:rPr>
              <w:t>Utility to generate a safe benign .eml email — a plain-text office communication with no attachments, suspicious links, or urgency language. Used as the benign preset in the web UI to demonstrate the pipeline does not false-positive on legitimate email.</w:t>
            </w:r>
          </w:p>
        </w:tc>
      </w:tr>
      <w:tr>
        <w:tc>
          <w:tcPr>
            <w:tcW w:type="dxa" w:w="3041"/>
            <w:shd w:val="clear" w:color="auto" w:fill="DCE6F1"/>
            <w:vAlign w:val="center"/>
          </w:tcPr>
          <w:p>
            <w:pPr>
              <w:jc w:val="center"/>
            </w:pPr>
            <w:r>
              <w:rPr>
                <w:sz w:val="22"/>
              </w:rPr>
              <w:t>16</w:t>
            </w:r>
          </w:p>
        </w:tc>
        <w:tc>
          <w:tcPr>
            <w:tcW w:type="dxa" w:w="3041"/>
            <w:shd w:val="clear" w:color="auto" w:fill="DCE6F1"/>
            <w:vAlign w:val="center"/>
          </w:tcPr>
          <w:p>
            <w:r>
              <w:rPr>
                <w:b/>
                <w:sz w:val="22"/>
              </w:rPr>
              <w:t>generators.py</w:t>
            </w:r>
          </w:p>
        </w:tc>
        <w:tc>
          <w:tcPr>
            <w:tcW w:type="dxa" w:w="3041"/>
            <w:shd w:val="clear" w:color="auto" w:fill="DCE6F1"/>
            <w:vAlign w:val="top"/>
          </w:tcPr>
          <w:p>
            <w:r>
              <w:rPr>
                <w:sz w:val="21"/>
              </w:rPr>
              <w:t>Shared helper module used by generate_lure.py and generate_benign.py. Contains: realistic phishing email pretext templates, benign email bodies, random password generation, the lure image renderer (using PIL to create a realistic-looking portal screenshot containing the hidden password), and the PDF attachment builder with optional demo marker byte injection.</w:t>
            </w:r>
          </w:p>
        </w:tc>
      </w:tr>
      <w:tr>
        <w:tc>
          <w:tcPr>
            <w:tcW w:type="dxa" w:w="3041"/>
            <w:shd w:val="clear" w:color="auto" w:fill="FFFFFF"/>
            <w:vAlign w:val="center"/>
          </w:tcPr>
          <w:p>
            <w:pPr>
              <w:jc w:val="center"/>
            </w:pPr>
            <w:r>
              <w:rPr>
                <w:sz w:val="22"/>
              </w:rPr>
              <w:t>17</w:t>
            </w:r>
          </w:p>
        </w:tc>
        <w:tc>
          <w:tcPr>
            <w:tcW w:type="dxa" w:w="3041"/>
            <w:shd w:val="clear" w:color="auto" w:fill="FFFFFF"/>
            <w:vAlign w:val="center"/>
          </w:tcPr>
          <w:p>
            <w:r>
              <w:rPr>
                <w:b/>
                <w:sz w:val="22"/>
              </w:rPr>
              <w:t>mock_payload_HARMLESS.py</w:t>
            </w:r>
          </w:p>
        </w:tc>
        <w:tc>
          <w:tcPr>
            <w:tcW w:type="dxa" w:w="3041"/>
            <w:shd w:val="clear" w:color="auto" w:fill="FFFFFF"/>
            <w:vAlign w:val="top"/>
          </w:tcPr>
          <w:p>
            <w:r>
              <w:rPr>
                <w:sz w:val="21"/>
              </w:rPr>
              <w:t>Source script for the harmless demo payload. When compiled to mock_payload_HARMLESS.exe using PyInstaller on the Windows VM, it drops a YOU_HAVE_BEEN_COMPROMISED.txt file on the Desktop and makes a dummy HTTP request to httpbin.org — mimicking real malware behavior safely. This is what the detonation stage executes inside the Windows sandbox.</w:t>
            </w:r>
          </w:p>
        </w:tc>
      </w:tr>
      <w:tr>
        <w:tc>
          <w:tcPr>
            <w:tcW w:type="dxa" w:w="3041"/>
            <w:shd w:val="clear" w:color="auto" w:fill="DCE6F1"/>
            <w:vAlign w:val="center"/>
          </w:tcPr>
          <w:p>
            <w:pPr>
              <w:jc w:val="center"/>
            </w:pPr>
            <w:r>
              <w:rPr>
                <w:sz w:val="22"/>
              </w:rPr>
              <w:t>18</w:t>
            </w:r>
          </w:p>
        </w:tc>
        <w:tc>
          <w:tcPr>
            <w:tcW w:type="dxa" w:w="3041"/>
            <w:shd w:val="clear" w:color="auto" w:fill="DCE6F1"/>
            <w:vAlign w:val="center"/>
          </w:tcPr>
          <w:p>
            <w:r>
              <w:rPr>
                <w:b/>
                <w:sz w:val="22"/>
              </w:rPr>
              <w:t>static/index.html</w:t>
            </w:r>
          </w:p>
        </w:tc>
        <w:tc>
          <w:tcPr>
            <w:tcW w:type="dxa" w:w="3041"/>
            <w:shd w:val="clear" w:color="auto" w:fill="DCE6F1"/>
            <w:vAlign w:val="top"/>
          </w:tcPr>
          <w:p>
            <w:r>
              <w:rPr>
                <w:sz w:val="20"/>
              </w:rPr>
              <w:t>The single-page web application frontend served by FastAPI at the root URL. Provides a terminal-aesthetic dark dashboard with: a drag-and-drop .eml upload zone, preset demo buttons, a real-time pipeline progress tracker via WebSocket (10 animated step cards), a full threat report panel, and a '05 / Gmail Live Feed' tab for monitoring scanned mailbox emails in real time with clickable full-report inspection and deep-linking URL routing (?run= or ?tab=).</w:t>
            </w:r>
          </w:p>
        </w:tc>
      </w:tr>
      <w:tr>
        <w:tc>
          <w:tcPr>
            <w:tcW w:type="dxa" w:w="3041"/>
            <w:shd w:val="clear" w:color="auto" w:fill="FFFFFF"/>
            <w:vAlign w:val="center"/>
          </w:tcPr>
          <w:p>
            <w:pPr>
              <w:jc w:val="center"/>
            </w:pPr>
            <w:r>
              <w:rPr>
                <w:sz w:val="22"/>
              </w:rPr>
              <w:t>19</w:t>
            </w:r>
          </w:p>
        </w:tc>
        <w:tc>
          <w:tcPr>
            <w:tcW w:type="dxa" w:w="3041"/>
            <w:shd w:val="clear" w:color="auto" w:fill="FFFFFF"/>
            <w:vAlign w:val="center"/>
          </w:tcPr>
          <w:p>
            <w:r>
              <w:rPr>
                <w:b/>
                <w:sz w:val="22"/>
              </w:rPr>
              <w:t>Window-Victim-Sandbox/</w:t>
              <w:br/>
              <w:t>agent.py</w:t>
            </w:r>
          </w:p>
        </w:tc>
        <w:tc>
          <w:tcPr>
            <w:tcW w:type="dxa" w:w="3041"/>
            <w:shd w:val="clear" w:color="auto" w:fill="FFFFFF"/>
            <w:vAlign w:val="top"/>
          </w:tcPr>
          <w:p>
            <w:r>
              <w:rPr>
                <w:sz w:val="21"/>
              </w:rPr>
              <w:t>A lightweight Flask HTTP server running inside the Window-Victim-Sandbox VM (the sandbox VM directory is named Window-Victim-Sandbox). Exposes POST /execute to receive an uploaded .exe, save it to the Desktop (using os.environ["USERPROFILE"]), run it with a 10-second subprocess timeout, check for the signature dropped file (YOU_HAVE_BEEN_COMPROMISED.txt), and return a JSON behavior report.</w:t>
            </w:r>
          </w:p>
        </w:tc>
      </w:tr>
      <w:tr>
        <w:tc>
          <w:tcPr>
            <w:tcW w:type="dxa" w:w="3041"/>
            <w:shd w:val="clear" w:color="auto" w:fill="DCE6F1"/>
            <w:vAlign w:val="center"/>
          </w:tcPr>
          <w:p>
            <w:pPr>
              <w:jc w:val="center"/>
            </w:pPr>
            <w:r>
              <w:rPr>
                <w:sz w:val="22"/>
              </w:rPr>
              <w:t>20</w:t>
            </w:r>
          </w:p>
        </w:tc>
        <w:tc>
          <w:tcPr>
            <w:tcW w:type="dxa" w:w="3041"/>
            <w:shd w:val="clear" w:color="auto" w:fill="DCE6F1"/>
            <w:vAlign w:val="center"/>
          </w:tcPr>
          <w:p>
            <w:r>
              <w:rPr>
                <w:b/>
                <w:sz w:val="22"/>
              </w:rPr>
              <w:t>config.py</w:t>
            </w:r>
          </w:p>
        </w:tc>
        <w:tc>
          <w:tcPr>
            <w:tcW w:type="dxa" w:w="3041"/>
            <w:shd w:val="clear" w:color="auto" w:fill="DCE6F1"/>
            <w:vAlign w:val="top"/>
          </w:tcPr>
          <w:p>
            <w:r>
              <w:rPr>
                <w:sz w:val="21"/>
              </w:rPr>
              <w:t>Shared configuration for the entire pipeline. Defines: OLLAMA_URL and OLLAMA_MODEL (local Ollama server on Ubuntu VM), WINDOWS_AGENT_URL (IP/port of Windows VM agent), working directory paths (EXTRACT_DIR, REPUTATION_FILE, HISTORY_FILE), and scoring thresholds. Edit to match your VM network addresses.</w:t>
            </w:r>
          </w:p>
        </w:tc>
      </w:tr>
      <w:tr>
        <w:tc>
          <w:tcPr>
            <w:tcW w:type="dxa" w:w="3041"/>
            <w:shd w:val="clear" w:color="auto" w:fill="FFFFFF"/>
            <w:vAlign w:val="center"/>
          </w:tcPr>
          <w:p>
            <w:pPr>
              <w:jc w:val="center"/>
            </w:pPr>
            <w:r>
              <w:rPr>
                <w:sz w:val="22"/>
              </w:rPr>
              <w:t>21</w:t>
            </w:r>
          </w:p>
        </w:tc>
        <w:tc>
          <w:tcPr>
            <w:tcW w:type="dxa" w:w="3041"/>
            <w:shd w:val="clear" w:color="auto" w:fill="FFFFFF"/>
            <w:vAlign w:val="center"/>
          </w:tcPr>
          <w:p>
            <w:r>
              <w:rPr>
                <w:b/>
                <w:sz w:val="22"/>
              </w:rPr>
              <w:t>setup_controller.sh</w:t>
            </w:r>
          </w:p>
        </w:tc>
        <w:tc>
          <w:tcPr>
            <w:tcW w:type="dxa" w:w="3041"/>
            <w:shd w:val="clear" w:color="auto" w:fill="FFFFFF"/>
            <w:vAlign w:val="top"/>
          </w:tcPr>
          <w:p>
            <w:r>
              <w:rPr>
                <w:sz w:val="21"/>
              </w:rPr>
              <w:t>Bash setup script for the Ubuntu Controller VM. Automates installation of all required dependencies: Python packages (FastAPI, uvicorn, easyocr, pyzipper, Pillow, pypdf, fpdf2, requests), Ollama runtime, and the phi3 LLM model. Run once after provisioning the Ubuntu VM before starting the PhishTrap server. Must temporarily use Shared Network mode in UTM.</w:t>
            </w:r>
          </w:p>
        </w:tc>
      </w:tr>
      <w:tr>
        <w:tc>
          <w:tcPr>
            <w:tcW w:type="dxa" w:w="3041"/>
          </w:tcPr>
          <w:p>
            <w:r>
              <w:rPr>
                <w:sz w:val="20"/>
              </w:rPr>
              <w:t>22</w:t>
            </w:r>
          </w:p>
        </w:tc>
        <w:tc>
          <w:tcPr>
            <w:tcW w:type="dxa" w:w="3041"/>
          </w:tcPr>
          <w:p>
            <w:r>
              <w:rPr>
                <w:sz w:val="20"/>
              </w:rPr>
              <w:t>gmail_auth.py</w:t>
            </w:r>
          </w:p>
        </w:tc>
        <w:tc>
          <w:tcPr>
            <w:tcW w:type="dxa" w:w="3041"/>
          </w:tcPr>
          <w:p>
            <w:r>
              <w:rPr>
                <w:sz w:val="20"/>
              </w:rPr>
              <w:t>Module for Google OAuth 2.0 authorization. Manages client credentials (credentials.json), prompts local browser consent, and securely stores user access and refresh tokens in token.json with automatic token refresh.</w:t>
            </w:r>
          </w:p>
        </w:tc>
      </w:tr>
      <w:tr>
        <w:tc>
          <w:tcPr>
            <w:tcW w:type="dxa" w:w="3041"/>
          </w:tcPr>
          <w:p>
            <w:r>
              <w:rPr>
                <w:sz w:val="20"/>
              </w:rPr>
              <w:t>23</w:t>
            </w:r>
          </w:p>
        </w:tc>
        <w:tc>
          <w:tcPr>
            <w:tcW w:type="dxa" w:w="3041"/>
          </w:tcPr>
          <w:p>
            <w:r>
              <w:rPr>
                <w:sz w:val="20"/>
              </w:rPr>
              <w:t>gmail_labels.py</w:t>
            </w:r>
          </w:p>
        </w:tc>
        <w:tc>
          <w:tcPr>
            <w:tcW w:type="dxa" w:w="3041"/>
          </w:tcPr>
          <w:p>
            <w:r>
              <w:rPr>
                <w:sz w:val="20"/>
              </w:rPr>
              <w:t>Gmail Action Engine. Creates and synchronizes PhishTrap color-coded labels (PhishTrap/🔴 Malicious, PhishTrap/🟠 Suspicious, PhishTrap/✅ Clean), applies labels to scanned messages, unspams flagged threats to ensure visibility in inbox triage, and injects private formatted HTML security analysis report notes directly into email conversation threads.</w:t>
            </w:r>
          </w:p>
        </w:tc>
      </w:tr>
      <w:tr>
        <w:tc>
          <w:tcPr>
            <w:tcW w:type="dxa" w:w="3041"/>
          </w:tcPr>
          <w:p>
            <w:r>
              <w:rPr>
                <w:sz w:val="20"/>
              </w:rPr>
              <w:t>24</w:t>
            </w:r>
          </w:p>
        </w:tc>
        <w:tc>
          <w:tcPr>
            <w:tcW w:type="dxa" w:w="3041"/>
          </w:tcPr>
          <w:p>
            <w:r>
              <w:rPr>
                <w:sz w:val="20"/>
              </w:rPr>
              <w:t>gmail_watcher.py</w:t>
            </w:r>
          </w:p>
        </w:tc>
        <w:tc>
          <w:tcPr>
            <w:tcW w:type="dxa" w:w="3041"/>
          </w:tcPr>
          <w:p>
            <w:r>
              <w:rPr>
                <w:sz w:val="20"/>
              </w:rPr>
              <w:t>Continuous background daemon monitoring Gmail Inbox and Spam folders for new incoming messages. Ingests raw RFC-2822 email bytes, orchestrates the multi-vector pipeline, writes verdicts back to Gmail labels, and maintains persistent state in gmail_seen.json. Features a self-healing poll loop with automatic error recovery and a 15-second polling cycle.</w:t>
            </w:r>
          </w:p>
        </w:tc>
      </w:tr>
      <w:tr>
        <w:tc>
          <w:tcPr>
            <w:tcW w:type="dxa" w:w="3041"/>
          </w:tcPr>
          <w:p>
            <w:r>
              <w:rPr>
                <w:sz w:val="20"/>
              </w:rPr>
              <w:t>25</w:t>
            </w:r>
          </w:p>
        </w:tc>
        <w:tc>
          <w:tcPr>
            <w:tcW w:type="dxa" w:w="3041"/>
          </w:tcPr>
          <w:p>
            <w:r>
              <w:rPr>
                <w:sz w:val="20"/>
              </w:rPr>
              <w:t>start_watcher.sh</w:t>
            </w:r>
          </w:p>
        </w:tc>
        <w:tc>
          <w:tcPr>
            <w:tcW w:type="dxa" w:w="3041"/>
          </w:tcPr>
          <w:p>
            <w:r>
              <w:rPr>
                <w:sz w:val="20"/>
              </w:rPr>
              <w:t>Bash automation script for unified background startup of the FastAPI dashboard and Gmail watcher daemon. Automatically clears stale processes on port 8080, checks credentials, initiates one-time OAuth if needed, records process PIDs to .phishtrap.pids, and traps Ctrl+C to gracefully clean up both processes.</w:t>
            </w:r>
          </w:p>
        </w:tc>
      </w:tr>
      <w:tr>
        <w:tc>
          <w:tcPr>
            <w:tcW w:type="dxa" w:w="3041"/>
          </w:tcPr>
          <w:p>
            <w:r>
              <w:rPr>
                <w:sz w:val="20"/>
              </w:rPr>
              <w:t>26</w:t>
            </w:r>
          </w:p>
        </w:tc>
        <w:tc>
          <w:tcPr>
            <w:tcW w:type="dxa" w:w="3041"/>
          </w:tcPr>
          <w:p>
            <w:r>
              <w:rPr>
                <w:sz w:val="20"/>
              </w:rPr>
              <w:t>extension/content.js</w:t>
            </w:r>
          </w:p>
        </w:tc>
        <w:tc>
          <w:tcPr>
            <w:tcW w:type="dxa" w:w="3041"/>
          </w:tcPr>
          <w:p>
            <w:r>
              <w:rPr>
                <w:sz w:val="20"/>
              </w:rPr>
              <w:t>Chrome browser extension content script and manifest. Injects real-time security indicators and interactive triage banners directly into the Gmail web client interface for detected phishing emails.</w:t>
            </w:r>
          </w:p>
        </w:tc>
      </w:tr>
    </w:tbl>
    <w:p/>
    <w:p>
      <w:r>
        <w:rPr>
          <w:sz w:val="22"/>
        </w:rPr>
        <w:t>The remaining document contains the source code for all modules.</w:t>
      </w:r>
    </w:p>
    <w:p/>
    <w:p>
      <w:r>
        <w:rPr>
          <w:b/>
          <w:sz w:val="24"/>
        </w:rPr>
        <w:t>➢ Source Codes :</w:t>
      </w:r>
    </w:p>
    <w:p/>
    <w:p>
      <w:r>
        <w:rPr>
          <w:b/>
          <w:color w:val="1F497D"/>
          <w:sz w:val="24"/>
        </w:rPr>
        <w:t>Module 1</w:t>
      </w:r>
    </w:p>
    <w:p>
      <w:r>
        <w:rPr>
          <w:b/>
          <w:sz w:val="22"/>
        </w:rPr>
        <w:t>app.py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app.py — PhishTrap FastAPI Backend (Phase 5)</w:t>
        <w:br/>
        <w:br/>
        <w:t>Run from ~/phishtrap/:</w:t>
        <w:br/>
        <w:t xml:space="preserve">    uvicorn app:app --host 0.0.0.0 --port 8080 --reload</w:t>
        <w:br/>
        <w:br/>
        <w:t>Open in Firefox (inside Ubuntu VM):</w:t>
        <w:br/>
        <w:t xml:space="preserve">    http://127.0.0.1:8080</w:t>
        <w:br/>
        <w:t>"""</w:t>
        <w:br/>
        <w:br/>
        <w:t>import asyncio</w:t>
        <w:br/>
        <w:t>import glob</w:t>
        <w:br/>
        <w:t>import json</w:t>
        <w:br/>
        <w:t>import os</w:t>
        <w:br/>
        <w:t>import shutil</w:t>
        <w:br/>
        <w:t>import subprocess</w:t>
        <w:br/>
        <w:t>import sys</w:t>
        <w:br/>
        <w:t>import time</w:t>
        <w:br/>
        <w:t>import uuid</w:t>
        <w:br/>
        <w:t>from contextlib import asynccontextmanager</w:t>
        <w:br/>
        <w:t>from typing import Optional</w:t>
        <w:br/>
        <w:br/>
        <w:t>from fastapi import FastAPI, File, UploadFile, WebSocket, WebSocketDisconnect</w:t>
        <w:br/>
        <w:t>from fastapi.responses import HTMLResponse, JSONResponse</w:t>
        <w:br/>
        <w:t>from fastapi.staticfiles import StaticFiles</w:t>
        <w:br/>
        <w:br/>
        <w:t># Make sure the pipeline modules are importable from this same directory</w:t>
        <w:br/>
        <w:t>sys.path.insert(0, os.path.dirname(os.path.abspath(__file__)))</w:t>
        <w:br/>
        <w:br/>
        <w:t># ─── In-memory state ──────────────────────────────────────────────────────────</w:t>
        <w:br/>
        <w:t>_ws_queues: dict[str, asyncio.Queue] = {}</w:t>
        <w:br/>
        <w:t>HISTORY_FILE = "history.json"</w:t>
        <w:br/>
        <w:t>_history: list[dict] = []</w:t>
        <w:br/>
        <w:br/>
        <w:br/>
        <w:t>def _load_history():</w:t>
        <w:br/>
        <w:t xml:space="preserve">    global _history</w:t>
        <w:br/>
        <w:t xml:space="preserve">    if os.path.exists(HISTORY_FILE):</w:t>
        <w:br/>
        <w:t xml:space="preserve">        try:</w:t>
        <w:br/>
        <w:t xml:space="preserve">            _history = json.load(open(HISTORY_FILE))</w:t>
        <w:br/>
        <w:t xml:space="preserve">        except Exception:</w:t>
        <w:br/>
        <w:t xml:space="preserve">            _history = []</w:t>
        <w:br/>
        <w:br/>
        <w:br/>
        <w:t>def _save_history():</w:t>
        <w:br/>
        <w:t xml:space="preserve">    try:</w:t>
        <w:br/>
        <w:t xml:space="preserve">        json.dump(_history[-50:], open(HISTORY_FILE, "w"), indent=2)</w:t>
        <w:br/>
        <w:t xml:space="preserve">    except Exception:</w:t>
        <w:br/>
        <w:t xml:space="preserve">        pass</w:t>
        <w:br/>
        <w:br/>
        <w:br/>
        <w:t>REPORTS_DIR = "reports"</w:t>
        <w:br/>
        <w:t>os.makedirs(REPORTS_DIR, exist_ok=True)</w:t>
        <w:br/>
        <w:br/>
        <w:br/>
        <w:t>def _save_full_report(run_id: str, report: dict, message_id: str = None):</w:t>
        <w:br/>
        <w:t xml:space="preserve">    try:</w:t>
        <w:br/>
        <w:t xml:space="preserve">        os.makedirs(REPORTS_DIR, exist_ok=True)</w:t>
        <w:br/>
        <w:t xml:space="preserve">        report_copy = dict(report)</w:t>
        <w:br/>
        <w:t xml:space="preserve">        report_copy["run_id"] = run_id</w:t>
        <w:br/>
        <w:t xml:space="preserve">        if message_id:</w:t>
        <w:br/>
        <w:t xml:space="preserve">            report_copy["message_id"] = message_id</w:t>
        <w:br/>
        <w:t xml:space="preserve">        path = os.path.join(REPORTS_DIR, f"{run_id}.json")</w:t>
        <w:br/>
        <w:t xml:space="preserve">        with open(path, "w") as f:</w:t>
        <w:br/>
        <w:t xml:space="preserve">            json.dump(report_copy, f, indent=2)</w:t>
        <w:br/>
        <w:t xml:space="preserve">        if message_id:</w:t>
        <w:br/>
        <w:t xml:space="preserve">            msg_path = os.path.join(REPORTS_DIR, f"msg_{message_id}.json")</w:t>
        <w:br/>
        <w:t xml:space="preserve">            with open(msg_path, "w") as f:</w:t>
        <w:br/>
        <w:t xml:space="preserve">                json.dump(report_copy, f, indent=2)</w:t>
        <w:br/>
        <w:t xml:space="preserve">    except Exception as e:</w:t>
        <w:br/>
        <w:t xml:space="preserve">        print(f"[app] Error saving full report: {e}")</w:t>
        <w:br/>
        <w:br/>
        <w:br/>
        <w:t>def _add_to_history(run_id: str, report: dict, filename: str, message_id: str = None):</w:t>
        <w:br/>
        <w:t xml:space="preserve">    _save_full_report(run_id, report, message_id=message_id)</w:t>
        <w:br/>
        <w:t xml:space="preserve">    entry = {</w:t>
        <w:br/>
        <w:t xml:space="preserve">        "run_id":         run_id,</w:t>
        <w:br/>
        <w:t xml:space="preserve">        "timestamp":      time.strftime("%Y-%m-%d %H:%M:%S"),</w:t>
        <w:br/>
        <w:t xml:space="preserve">        "filename":       filename,</w:t>
        <w:br/>
        <w:t xml:space="preserve">        "verdict":        report.get("verdict"),</w:t>
        <w:br/>
        <w:t xml:space="preserve">        "combined_score": report.get("combined_score"),</w:t>
        <w:br/>
        <w:t xml:space="preserve">        "sender":         report.get("sender"),</w:t>
        <w:br/>
        <w:t xml:space="preserve">        "subject":        report.get("subject"),</w:t>
        <w:br/>
        <w:t xml:space="preserve">        "vector_verdicts":report.get("vector_verdicts"),</w:t>
        <w:br/>
        <w:t xml:space="preserve">    }</w:t>
        <w:br/>
        <w:t xml:space="preserve">    if message_id:</w:t>
        <w:br/>
        <w:t xml:space="preserve">        entry["message_id"] = message_id</w:t>
        <w:br/>
        <w:t xml:space="preserve">        entry["source"] = "gmail"</w:t>
        <w:br/>
        <w:t xml:space="preserve">    _history.append(entry)</w:t>
        <w:br/>
        <w:t xml:space="preserve">    _save_history()</w:t>
        <w:br/>
        <w:br/>
        <w:br/>
        <w:t># ─── App lifespan ─────────────────────────────────────────────────────────────</w:t>
        <w:br/>
        <w:t>@asynccontextmanager</w:t>
        <w:br/>
        <w:t>async def lifespan(app: FastAPI):</w:t>
        <w:br/>
        <w:t xml:space="preserve">    _load_history()</w:t>
        <w:br/>
        <w:t xml:space="preserve">    os.makedirs("demo_artifacts", exist_ok=True)</w:t>
        <w:br/>
        <w:t xml:space="preserve">    os.makedirs("uploads", exist_ok=True)</w:t>
        <w:br/>
        <w:t xml:space="preserve">    yield</w:t>
        <w:br/>
        <w:br/>
        <w:br/>
        <w:t>app = FastAPI(title="PhishTrap", lifespan=lifespan)</w:t>
        <w:br/>
        <w:br/>
        <w:br/>
        <w:t># ─── Pipeline runner ──────────────────────────────────────────────────────────</w:t>
        <w:br/>
        <w:t>async def _run_pipeline_async(run_id: str, eml_path: str, filename: str):</w:t>
        <w:br/>
        <w:t xml:space="preserve">    queue = _ws_queues.get(run_id)</w:t>
        <w:br/>
        <w:br/>
        <w:t xml:space="preserve">    def on_stage(stage: str, status: str, detail: str = ""):</w:t>
        <w:br/>
        <w:t xml:space="preserve">        if queue:</w:t>
        <w:br/>
        <w:t xml:space="preserve">            try:</w:t>
        <w:br/>
        <w:t xml:space="preserve">                queue.put_nowait({</w:t>
        <w:br/>
        <w:t xml:space="preserve">                    "type": "stage",</w:t>
        <w:br/>
        <w:t xml:space="preserve">                    "stage": stage,</w:t>
        <w:br/>
        <w:t xml:space="preserve">                    "status": status,</w:t>
        <w:br/>
        <w:t xml:space="preserve">                    "detail": detail,</w:t>
        <w:br/>
        <w:t xml:space="preserve">                })</w:t>
        <w:br/>
        <w:t xml:space="preserve">            except asyncio.QueueFull:</w:t>
        <w:br/>
        <w:t xml:space="preserve">                pass</w:t>
        <w:br/>
        <w:br/>
        <w:t xml:space="preserve">    loop = asyncio.get_event_loop()</w:t>
        <w:br/>
        <w:br/>
        <w:t xml:space="preserve">    def _run():</w:t>
        <w:br/>
        <w:t xml:space="preserve">        from run_pipeline import run_pipeline</w:t>
        <w:br/>
        <w:t xml:space="preserve">        return run_pipeline(eml_path, on_stage=on_stage)</w:t>
        <w:br/>
        <w:br/>
        <w:t xml:space="preserve">    try:</w:t>
        <w:br/>
        <w:t xml:space="preserve">        report = await loop.run_in_executor(None, _run)</w:t>
        <w:br/>
        <w:t xml:space="preserve">        _add_to_history(run_id, report, filename)</w:t>
        <w:br/>
        <w:t xml:space="preserve">        if queue:</w:t>
        <w:br/>
        <w:t xml:space="preserve">            queue.put_nowait({"type": "done", "run_id": run_id, "report": report})</w:t>
        <w:br/>
        <w:t xml:space="preserve">    except Exception as e:</w:t>
        <w:br/>
        <w:t xml:space="preserve">        if queue:</w:t>
        <w:br/>
        <w:t xml:space="preserve">            queue.put_nowait({"type": "error", "message": str(e)})</w:t>
        <w:br/>
        <w:br/>
        <w:br/>
        <w:t>def _start_run(eml_path: str, filename: str) -&gt; str:</w:t>
        <w:br/>
        <w:t xml:space="preserve">    run_id = str(uuid.uuid4())[:8]</w:t>
        <w:br/>
        <w:t xml:space="preserve">    _ws_queues[run_id] = asyncio.Queue(maxsize=200)</w:t>
        <w:br/>
        <w:t xml:space="preserve">    asyncio.create_task(_run_pipeline_async(run_id, eml_path, filename))</w:t>
        <w:br/>
        <w:t xml:space="preserve">    return run_id</w:t>
        <w:br/>
        <w:br/>
        <w:br/>
        <w:t># ─── Endpoints ────────────────────────────────────────────────────────────────</w:t>
        <w:br/>
        <w:br/>
        <w:t>@app.post("/upload-email")</w:t>
        <w:br/>
        <w:t>async def upload_email(file: UploadFile = File(...)):</w:t>
        <w:br/>
        <w:t xml:space="preserve">    save_path = f"uploads/{uuid.uuid4().hex}_{file.filename}"</w:t>
        <w:br/>
        <w:t xml:space="preserve">    with open(save_path, "wb") as f:</w:t>
        <w:br/>
        <w:t xml:space="preserve">        shutil.copyfileobj(file.file, f)</w:t>
        <w:br/>
        <w:t xml:space="preserve">    run_id = _start_run(save_path, file.filename)</w:t>
        <w:br/>
        <w:t xml:space="preserve">    return {"run_id": run_id}</w:t>
        <w:br/>
        <w:br/>
        <w:br/>
        <w:t>@app.get("/preset/malicious")</w:t>
        <w:br/>
        <w:t>async def preset_malicious():</w:t>
        <w:br/>
        <w:t xml:space="preserve">    files = sorted(glob.glob("demo_artifacts/lure_combined*.eml"))</w:t>
        <w:br/>
        <w:t xml:space="preserve">    if not files:</w:t>
        <w:br/>
        <w:t xml:space="preserve">        return JSONResponse(</w:t>
        <w:br/>
        <w:t xml:space="preserve">            {"error": "No combined lure found. Run: python3 generate_lure.py"},</w:t>
        <w:br/>
        <w:t xml:space="preserve">            status_code=404,</w:t>
        <w:br/>
        <w:t xml:space="preserve">        )</w:t>
        <w:br/>
        <w:t xml:space="preserve">    path = files[-1]</w:t>
        <w:br/>
        <w:t xml:space="preserve">    run_id = _start_run(path, os.path.basename(path))</w:t>
        <w:br/>
        <w:t xml:space="preserve">    return {"run_id": run_id, "file": os.path.basename(path)}</w:t>
        <w:br/>
        <w:br/>
        <w:br/>
        <w:t>@app.get("/preset/benign")</w:t>
        <w:br/>
        <w:t>async def preset_benign():</w:t>
        <w:br/>
        <w:t xml:space="preserve">    files = sorted(glob.glob("demo_artifacts/benign*.eml"))</w:t>
        <w:br/>
        <w:t xml:space="preserve">    if not files:</w:t>
        <w:br/>
        <w:t xml:space="preserve">        return JSONResponse(</w:t>
        <w:br/>
        <w:t xml:space="preserve">            {"error": "No benign email found. Run: python3 generate_benign.py"},</w:t>
        <w:br/>
        <w:t xml:space="preserve">            status_code=404,</w:t>
        <w:br/>
        <w:t xml:space="preserve">        )</w:t>
        <w:br/>
        <w:t xml:space="preserve">    path = files[-1]</w:t>
        <w:br/>
        <w:t xml:space="preserve">    run_id = _start_run(path, os.path.basename(path))</w:t>
        <w:br/>
        <w:t xml:space="preserve">    return {"run_id": run_id, "file": os.path.basename(path)}</w:t>
        <w:br/>
        <w:br/>
        <w:br/>
        <w:t>@app.get("/generate/lure")</w:t>
        <w:br/>
        <w:t>async def generate_lure(vector: Optional[str] = None):</w:t>
        <w:br/>
        <w:t xml:space="preserve">    flag_map = {</w:t>
        <w:br/>
        <w:t xml:space="preserve">        "image": "--image-only",</w:t>
        <w:br/>
        <w:t xml:space="preserve">        "link":  "--link-only",</w:t>
        <w:br/>
        <w:t xml:space="preserve">        "pdf":   "--pdf-only",</w:t>
        <w:br/>
        <w:t xml:space="preserve">        "text":  "--text-only",</w:t>
        <w:br/>
        <w:t xml:space="preserve">    }</w:t>
        <w:br/>
        <w:t xml:space="preserve">    flag = flag_map.get(vector or "", "")</w:t>
        <w:br/>
        <w:t xml:space="preserve">    cmd  = [sys.executable, "generate_lure.py"] + ([flag] if flag else [])</w:t>
        <w:br/>
        <w:t xml:space="preserve">    try:</w:t>
        <w:br/>
        <w:t xml:space="preserve">        result = subprocess.run(</w:t>
        <w:br/>
        <w:t xml:space="preserve">            cmd, capture_output=True, text=True, timeout=30, cwd=os.getcwd()</w:t>
        <w:br/>
        <w:t xml:space="preserve">        )</w:t>
        <w:br/>
        <w:t xml:space="preserve">        lines = [l for l in result.stdout.strip().split("\n") if l.startswith("Generated:")]</w:t>
        <w:br/>
        <w:t xml:space="preserve">        if not lines:</w:t>
        <w:br/>
        <w:t xml:space="preserve">            return JSONResponse(</w:t>
        <w:br/>
        <w:t xml:space="preserve">                {"error": "Generation failed", "detail": result.stderr}, status_code=500</w:t>
        <w:br/>
        <w:t xml:space="preserve">            )</w:t>
        <w:br/>
        <w:t xml:space="preserve">        path   = lines[0].replace("Generated: ", "").strip()</w:t>
        <w:br/>
        <w:t xml:space="preserve">        run_id = _start_run(path, os.path.basename(path))</w:t>
        <w:br/>
        <w:t xml:space="preserve">        return {"run_id": run_id, "file": os.path.basename(path)}</w:t>
        <w:br/>
        <w:t xml:space="preserve">    except subprocess.TimeoutExpired:</w:t>
        <w:br/>
        <w:t xml:space="preserve">        return JSONResponse({"error": "Generation timed out"}, status_code=500)</w:t>
        <w:br/>
        <w:br/>
        <w:br/>
        <w:t>@app.get("/generate/benign")</w:t>
        <w:br/>
        <w:t>async def generate_benign_ep():</w:t>
        <w:br/>
        <w:t xml:space="preserve">    try:</w:t>
        <w:br/>
        <w:t xml:space="preserve">        result = subprocess.run(</w:t>
        <w:br/>
        <w:t xml:space="preserve">            [sys.executable, "generate_benign.py"],</w:t>
        <w:br/>
        <w:t xml:space="preserve">            capture_output=True, text=True, timeout=15, cwd=os.getcwd(),</w:t>
        <w:br/>
        <w:t xml:space="preserve">        )</w:t>
        <w:br/>
        <w:t xml:space="preserve">        lines = [l for l in result.stdout.strip().split("\n") if l.startswith("Generated:")]</w:t>
        <w:br/>
        <w:t xml:space="preserve">        if not lines:</w:t>
        <w:br/>
        <w:t xml:space="preserve">            return JSONResponse({"error": "Generation failed"}, status_code=500)</w:t>
        <w:br/>
        <w:t xml:space="preserve">        path   = lines[0].replace("Generated: ", "").strip()</w:t>
        <w:br/>
        <w:t xml:space="preserve">        run_id = _start_run(path, os.path.basename(path))</w:t>
        <w:br/>
        <w:t xml:space="preserve">        return {"run_id": run_id, "file": os.path.basename(path)}</w:t>
        <w:br/>
        <w:t xml:space="preserve">    except subprocess.TimeoutExpired:</w:t>
        <w:br/>
        <w:t xml:space="preserve">        return JSONResponse({"error": "Generation timed out"}, status_code=500)</w:t>
        <w:br/>
        <w:br/>
        <w:br/>
        <w:t>@app.get("/history")</w:t>
        <w:br/>
        <w:t>async def history():</w:t>
        <w:br/>
        <w:t xml:space="preserve">    _load_history()</w:t>
        <w:br/>
        <w:t xml:space="preserve">    return {"runs": list(reversed(_history))[:50]}</w:t>
        <w:br/>
        <w:br/>
        <w:br/>
        <w:t>@app.get("/api/report/{run_id}")</w:t>
        <w:br/>
        <w:t>async def get_report(run_id: str):</w:t>
        <w:br/>
        <w:t xml:space="preserve">    path = os.path.join(REPORTS_DIR, f"{run_id}.json")</w:t>
        <w:br/>
        <w:t xml:space="preserve">    if os.path.exists(path):</w:t>
        <w:br/>
        <w:t xml:space="preserve">        with open(path) as f:</w:t>
        <w:br/>
        <w:t xml:space="preserve">            return json.load(f)</w:t>
        <w:br/>
        <w:t xml:space="preserve">    # Check if run_id is a message ID</w:t>
        <w:br/>
        <w:t xml:space="preserve">    msg_path = os.path.join(REPORTS_DIR, f"msg_{run_id}.json")</w:t>
        <w:br/>
        <w:t xml:space="preserve">    if os.path.exists(msg_path):</w:t>
        <w:br/>
        <w:t xml:space="preserve">        with open(msg_path) as f:</w:t>
        <w:br/>
        <w:t xml:space="preserve">            return json.load(f)</w:t>
        <w:br/>
        <w:t xml:space="preserve">    # Fallback to history summary if full report not saved</w:t>
        <w:br/>
        <w:t xml:space="preserve">    _load_history()</w:t>
        <w:br/>
        <w:t xml:space="preserve">    for h in _history:</w:t>
        <w:br/>
        <w:t xml:space="preserve">        if h.get("run_id") == run_id or h.get("message_id") == run_id:</w:t>
        <w:br/>
        <w:t xml:space="preserve">            return h</w:t>
        <w:br/>
        <w:t xml:space="preserve">    return JSONResponse({"error": "Report not found", "run_id": run_id}, status_code=404)</w:t>
        <w:br/>
        <w:br/>
        <w:br/>
        <w:t>@app.get("/api/gmail-feed")</w:t>
        <w:br/>
        <w:t>async def gmail_feed():</w:t>
        <w:br/>
        <w:t xml:space="preserve">    _load_history()</w:t>
        <w:br/>
        <w:t xml:space="preserve">    gmail_runs = [r for r in reversed(_history) if r.get("source") == "gmail" or r.get("message_id")]</w:t>
        <w:br/>
        <w:t xml:space="preserve">    return {"gmail_runs": gmail_runs[:50]}</w:t>
        <w:br/>
        <w:br/>
        <w:br/>
        <w:t>@app.websocket("/ws/{run_id}")</w:t>
        <w:br/>
        <w:t>async def ws_pipeline(websocket: WebSocket, run_id: str):</w:t>
        <w:br/>
        <w:t xml:space="preserve">    await websocket.accept()</w:t>
        <w:br/>
        <w:t xml:space="preserve">    if run_id not in _ws_queues:</w:t>
        <w:br/>
        <w:t xml:space="preserve">        await websocket.send_json({"type": "error", "message": f"Unknown run: {run_id}"})</w:t>
        <w:br/>
        <w:t xml:space="preserve">        await websocket.close()</w:t>
        <w:br/>
        <w:t xml:space="preserve">        return</w:t>
        <w:br/>
        <w:t xml:space="preserve">    queue = _ws_queues[run_id]</w:t>
        <w:br/>
        <w:t xml:space="preserve">    try:</w:t>
        <w:br/>
        <w:t xml:space="preserve">        while True:</w:t>
        <w:br/>
        <w:t xml:space="preserve">            try:</w:t>
        <w:br/>
        <w:t xml:space="preserve">                msg = await asyncio.wait_for(queue.get(), timeout=120)</w:t>
        <w:br/>
        <w:t xml:space="preserve">                await websocket.send_json(msg)</w:t>
        <w:br/>
        <w:t xml:space="preserve">                if msg.get("type") in ("done", "error"):</w:t>
        <w:br/>
        <w:t xml:space="preserve">                    break</w:t>
        <w:br/>
        <w:t xml:space="preserve">            except asyncio.TimeoutError:</w:t>
        <w:br/>
        <w:t xml:space="preserve">                await websocket.send_json({"type": "heartbeat"})</w:t>
        <w:br/>
        <w:t xml:space="preserve">    except WebSocketDisconnect:</w:t>
        <w:br/>
        <w:t xml:space="preserve">        pass</w:t>
        <w:br/>
        <w:t xml:space="preserve">    finally:</w:t>
        <w:br/>
        <w:t xml:space="preserve">        _ws_queues.pop(run_id, None)</w:t>
        <w:br/>
        <w:br/>
        <w:br/>
        <w:t>@app.get("/", response_class=HTMLResponse)</w:t>
        <w:br/>
        <w:t>async def serve_ui():</w:t>
        <w:br/>
        <w:t xml:space="preserve">    html_path = os.path.join(os.path.dirname(__file__), "static", "index.html")</w:t>
        <w:br/>
        <w:t xml:space="preserve">    with open(html_path) as f:</w:t>
        <w:br/>
        <w:t xml:space="preserve">        return f.read()</w:t>
        <w:br/>
        <w:br/>
        <w:br/>
        <w:t>app.mount("/static", StaticFiles(directory="static"), name="static")</w:t>
        <w:br/>
      </w:r>
    </w:p>
    <w:p/>
    <w:p>
      <w:r>
        <w:rPr>
          <w:b/>
          <w:color w:val="1F497D"/>
          <w:sz w:val="24"/>
        </w:rPr>
        <w:t>Module 2</w:t>
      </w:r>
    </w:p>
    <w:p>
      <w:r>
        <w:rPr>
          <w:b/>
          <w:sz w:val="22"/>
        </w:rPr>
        <w:t>run_pipeline.py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run_pipeline.py</w:t>
        <w:br/>
        <w:t>Chains every stage together into one pipeline run:</w:t>
        <w:br/>
        <w:t xml:space="preserve">    parse -&gt; OCR -&gt; AI password extraction -&gt; reputation check</w:t>
        <w:br/>
        <w:t xml:space="preserve">          -&gt; unzip -&gt; detonate -&gt; score &amp; report</w:t>
        <w:br/>
        <w:br/>
        <w:t>Standalone test:</w:t>
        <w:br/>
        <w:t xml:space="preserve">    python3 run_pipeline.py</w:t>
        <w:br/>
        <w:t xml:space="preserve">    (runs against every .eml file in demo_artifacts/ and prints a verdict for each)</w:t>
        <w:br/>
        <w:t>"""</w:t>
        <w:br/>
        <w:br/>
        <w:t>import glob</w:t>
        <w:br/>
        <w:t>import time</w:t>
        <w:br/>
        <w:br/>
        <w:t>from parse_eml import parse_eml</w:t>
        <w:br/>
        <w:t>from ocr_extract import run_ocr</w:t>
        <w:br/>
        <w:t>from ai_brain import extract_password_info</w:t>
        <w:br/>
        <w:t>from reputation import check_sender, update_reputation</w:t>
        <w:br/>
        <w:t>from unzip_payload import try_unzip</w:t>
        <w:br/>
        <w:t>from detonate import detonate</w:t>
        <w:br/>
        <w:t>from score_and_report import build_report</w:t>
        <w:br/>
        <w:t>from link_extract import analyze_all_links</w:t>
        <w:br/>
        <w:t>from pdf_analysis import analyze_pdf</w:t>
        <w:br/>
        <w:t>from text_analysis import analyze_text</w:t>
        <w:br/>
        <w:br/>
        <w:t>MAX_RETRIES = 2</w:t>
        <w:br/>
        <w:br/>
        <w:br/>
        <w:t>def _retry(fn, *args, retries=MAX_RETRIES, **kwargs):</w:t>
        <w:br/>
        <w:t xml:space="preserve">    """Small generic retry wrapper for the flakier stages (OCR, detonation)."""</w:t>
        <w:br/>
        <w:t xml:space="preserve">    last_error = None</w:t>
        <w:br/>
        <w:t xml:space="preserve">    for attempt in range(1, retries + 1):</w:t>
        <w:br/>
        <w:t xml:space="preserve">        try:</w:t>
        <w:br/>
        <w:t xml:space="preserve">            return fn(*args, **kwargs)</w:t>
        <w:br/>
        <w:t xml:space="preserve">        except Exception as e:</w:t>
        <w:br/>
        <w:t xml:space="preserve">            last_error = e</w:t>
        <w:br/>
        <w:t xml:space="preserve">            if attempt &lt; retries:</w:t>
        <w:br/>
        <w:t xml:space="preserve">                time.sleep(1)</w:t>
        <w:br/>
        <w:t xml:space="preserve">    raise last_error</w:t>
        <w:br/>
        <w:br/>
        <w:br/>
        <w:t>def run_pipeline(eml_path: str, on_stage=None) -&gt; dict:</w:t>
        <w:br/>
        <w:t xml:space="preserve">    """</w:t>
        <w:br/>
        <w:t xml:space="preserve">    Runs the full pipeline against a single .eml file.</w:t>
        <w:br/>
        <w:t xml:space="preserve">    on_stage: optional callback(stage_name: str, status: str, detail: str = "")</w:t>
        <w:br/>
        <w:t xml:space="preserve">              -- this is the hook Phase 5's WebSocket layer will use later</w:t>
        <w:br/>
        <w:t xml:space="preserve">              to stream live status updates to the UI. Safe to leave as None</w:t>
        <w:br/>
        <w:t xml:space="preserve">              for standalone/CLI use.</w:t>
        <w:br/>
        <w:t xml:space="preserve">    """</w:t>
        <w:br/>
        <w:t xml:space="preserve">    def notify(stage, status, detail=""):</w:t>
        <w:br/>
        <w:t xml:space="preserve">        if on_stage:</w:t>
        <w:br/>
        <w:t xml:space="preserve">            on_stage(stage, status, detail)</w:t>
        <w:br/>
        <w:br/>
        <w:t xml:space="preserve">    notify("ingest", "running")</w:t>
        <w:br/>
        <w:t xml:space="preserve">    parsed = parse_eml(eml_path)</w:t>
        <w:br/>
        <w:t xml:space="preserve">    notify("ingest", "done", f"sender={parsed.get('sender', 'unknown')}")</w:t>
        <w:br/>
        <w:br/>
        <w:t xml:space="preserve">    # ==========================================</w:t>
        <w:br/>
        <w:t xml:space="preserve">    # 1. IMAGE &amp; PASSWORD EXTRACTION (Dynamic)</w:t>
        <w:br/>
        <w:t xml:space="preserve">    # ==========================================</w:t>
        <w:br/>
        <w:t xml:space="preserve">    ocr_text = ""</w:t>
        <w:br/>
        <w:t xml:space="preserve">    ai_result = {</w:t>
        <w:br/>
        <w:t xml:space="preserve">        "password_found": False,</w:t>
        <w:br/>
        <w:t xml:space="preserve">        "value": None,</w:t>
        <w:br/>
        <w:t xml:space="preserve">        "confidence": 1.0,</w:t>
        <w:br/>
        <w:t xml:space="preserve">        "reasoning": "Skipped: No image or zip found."</w:t>
        <w:br/>
        <w:t xml:space="preserve">    }</w:t>
        <w:br/>
        <w:br/>
        <w:t xml:space="preserve">    # Trigger AI if there is an image OR a zip. </w:t>
        <w:br/>
        <w:t xml:space="preserve">    # This preserves the anti-hallucination fix for plain text emails.</w:t>
        <w:br/>
        <w:t xml:space="preserve">    if parsed.get("image") or parsed.get("zip"):</w:t>
        <w:br/>
        <w:t xml:space="preserve">        if parsed.get("image"):</w:t>
        <w:br/>
        <w:t xml:space="preserve">            notify("ocr", "running")</w:t>
        <w:br/>
        <w:t xml:space="preserve">            try:</w:t>
        <w:br/>
        <w:t xml:space="preserve">                ocr_text = _retry(run_ocr, parsed["image"]["bytes"])</w:t>
        <w:br/>
        <w:t xml:space="preserve">                notify("ocr", "done", ocr_text[:60])</w:t>
        <w:br/>
        <w:t xml:space="preserve">            except Exception as e:</w:t>
        <w:br/>
        <w:t xml:space="preserve">                notify("ocr", "failed", str(e))</w:t>
        <w:br/>
        <w:t xml:space="preserve">        else:</w:t>
        <w:br/>
        <w:t xml:space="preserve">            notify("ocr", "skipped", "No image to scan")</w:t>
        <w:br/>
        <w:br/>
        <w:t xml:space="preserve">        notify("ai_extraction", "running")</w:t>
        <w:br/>
        <w:t xml:space="preserve">        combined_text = f"{parsed.get('body', '')}\n{ocr_text}".strip()</w:t>
        <w:br/>
        <w:t xml:space="preserve">        ai_result = extract_password_info(combined_text)</w:t>
        <w:br/>
        <w:t xml:space="preserve">        notify("ai_extraction", "done", f"password_found={ai_result.get('password_found', False)}")</w:t>
        <w:br/>
        <w:t xml:space="preserve">    else:</w:t>
        <w:br/>
        <w:t xml:space="preserve">        notify("ocr", "skipped", "No image to scan")</w:t>
        <w:br/>
        <w:t xml:space="preserve">        notify("ai_extraction", "skipped", "No image or zip to scan")</w:t>
        <w:br/>
        <w:br/>
        <w:t xml:space="preserve">    # ==========================================</w:t>
        <w:br/>
        <w:t xml:space="preserve">    # 2. PDF ANALYSIS (Dynamic)</w:t>
        <w:br/>
        <w:t xml:space="preserve">    # ==========================================</w:t>
        <w:br/>
        <w:t xml:space="preserve">    if parsed.get("pdf"):</w:t>
        <w:br/>
        <w:t xml:space="preserve">        notify("pdf_analysis", "running")</w:t>
        <w:br/>
        <w:t xml:space="preserve">        pdf_result = analyze_pdf(parsed["pdf"]["bytes"])</w:t>
        <w:br/>
        <w:t xml:space="preserve">        notify("pdf_analysis", "done", pdf_result.get("status", "unknown"))</w:t>
        <w:br/>
        <w:t xml:space="preserve">    else:</w:t>
        <w:br/>
        <w:t xml:space="preserve">        pdf_result = {"suspicious_features": [], "extracted_text_preview": "", "links": []}</w:t>
        <w:br/>
        <w:t xml:space="preserve">        notify("pdf_analysis", "skipped", "No PDF attachment")</w:t>
        <w:br/>
        <w:br/>
        <w:t xml:space="preserve">    # ==========================================</w:t>
        <w:br/>
        <w:t xml:space="preserve">    # 3. LINK ANALYSIS (Dynamic)</w:t>
        <w:br/>
        <w:t xml:space="preserve">    # ==========================================</w:t>
        <w:br/>
        <w:t xml:space="preserve">    if parsed.get("links") or "http" in parsed.get("body", ""):</w:t>
        <w:br/>
        <w:t xml:space="preserve">        notify("link_analysis", "running")</w:t>
        <w:br/>
        <w:t xml:space="preserve">        link_result = analyze_all_links(parsed.get("body", ""))</w:t>
        <w:br/>
        <w:t xml:space="preserve">        notify("link_analysis", "done", f"{link_result.get('links_found', 0)} link(s) found")</w:t>
        <w:br/>
        <w:t xml:space="preserve">    else:</w:t>
        <w:br/>
        <w:t xml:space="preserve">        link_result = {"links_found": 0, "highest_risk": 0.0, "details": []}</w:t>
        <w:br/>
        <w:t xml:space="preserve">        notify("link_analysis", "skipped", "No links in email")</w:t>
        <w:br/>
        <w:br/>
        <w:t xml:space="preserve">    # ==========================================</w:t>
        <w:br/>
        <w:t xml:space="preserve">    # 4. TEXT &amp; REPUTATION (Always Runs)</w:t>
        <w:br/>
        <w:t xml:space="preserve">    # ==========================================</w:t>
        <w:br/>
        <w:t xml:space="preserve">    notify("text_analysis", "running")</w:t>
        <w:br/>
        <w:t xml:space="preserve">    text_result = analyze_text(parsed.get("body", ""))</w:t>
        <w:br/>
        <w:t xml:space="preserve">    notify("text_analysis", "done", f"risk_score={text_result.get('risk_score', 0)}")</w:t>
        <w:br/>
        <w:br/>
        <w:t xml:space="preserve">    notify("reputation", "running")</w:t>
        <w:br/>
        <w:t xml:space="preserve">    reputation_result = check_sender(parsed.get("sender", ""))</w:t>
        <w:br/>
        <w:t xml:space="preserve">    notify("reputation", "done", reputation_result.get("reason", ""))</w:t>
        <w:br/>
        <w:t xml:space="preserve">    </w:t>
        <w:br/>
        <w:t xml:space="preserve">    # ==========================================</w:t>
        <w:br/>
        <w:t xml:space="preserve">    # 5. UNZIP &amp; DETONATION</w:t>
        <w:br/>
        <w:t xml:space="preserve">    # ==========================================</w:t>
        <w:br/>
        <w:t xml:space="preserve">    unzip_result = {</w:t>
        <w:br/>
        <w:t xml:space="preserve">        "success": False, </w:t>
        <w:br/>
        <w:t xml:space="preserve">        "extracted_path": None, </w:t>
        <w:br/>
        <w:t xml:space="preserve">        "extracted_filename": None,</w:t>
        <w:br/>
        <w:t xml:space="preserve">        "error": "no zip attachment"</w:t>
        <w:br/>
        <w:t xml:space="preserve">    }</w:t>
        <w:br/>
        <w:t xml:space="preserve">    </w:t>
        <w:br/>
        <w:t xml:space="preserve">    if parsed.get("zip"):</w:t>
        <w:br/>
        <w:t xml:space="preserve">        notify("unzip", "running")</w:t>
        <w:br/>
        <w:t xml:space="preserve">        unzip_result = try_unzip(parsed["zip"]["bytes"], ai_result.get("value"))</w:t>
        <w:br/>
        <w:t xml:space="preserve">        notify("unzip", "done" if unzip_result.get("success") else "failed", unzip_result.get("error") or "")</w:t>
        <w:br/>
        <w:t xml:space="preserve">    else:</w:t>
        <w:br/>
        <w:t xml:space="preserve">        notify("unzip", "skipped", "no zip attachment")</w:t>
        <w:br/>
        <w:br/>
        <w:t xml:space="preserve">    detonation_result = {"status": "skipped", "behavior": "no executable extracted"}</w:t>
        <w:br/>
        <w:t xml:space="preserve">    if unzip_result.get("success"):</w:t>
        <w:br/>
        <w:t xml:space="preserve">        notify("detonate", "running")</w:t>
        <w:br/>
        <w:t xml:space="preserve">        try:</w:t>
        <w:br/>
        <w:t xml:space="preserve">            detonation_result = _retry(detonate, unzip_result["extracted_path"])</w:t>
        <w:br/>
        <w:t xml:space="preserve">        except Exception as e:</w:t>
        <w:br/>
        <w:t xml:space="preserve">            detonation_result = {"status": "error", "behavior": str(e)}</w:t>
        <w:br/>
        <w:t xml:space="preserve">        notify("detonate", "done", str(detonation_result))</w:t>
        <w:br/>
        <w:t xml:space="preserve">    else:</w:t>
        <w:br/>
        <w:t xml:space="preserve">        notify("detonate", "skipped", "nothing to detonate")</w:t>
        <w:br/>
        <w:br/>
        <w:t xml:space="preserve">    # ==========================================</w:t>
        <w:br/>
        <w:t xml:space="preserve">    # 6. SCORE &amp; REPORT</w:t>
        <w:br/>
        <w:t xml:space="preserve">    # ==========================================</w:t>
        <w:br/>
        <w:t xml:space="preserve">    notify("report", "running")</w:t>
        <w:br/>
        <w:t xml:space="preserve">    report = build_report(</w:t>
        <w:br/>
        <w:t xml:space="preserve">        parsed, ocr_text, ai_result, reputation_result, </w:t>
        <w:br/>
        <w:t xml:space="preserve">        unzip_result, detonation_result, link_result, pdf_result, text_result</w:t>
        <w:br/>
        <w:t xml:space="preserve">    )</w:t>
        <w:br/>
        <w:t xml:space="preserve">    update_reputation(parsed.get("sender", ""))</w:t>
        <w:br/>
        <w:t xml:space="preserve">    notify("report", "done", f"verdict={report.get('verdict', 'unknown')}")</w:t>
        <w:br/>
        <w:br/>
        <w:t xml:space="preserve">    return report</w:t>
        <w:br/>
        <w:br/>
        <w:br/>
        <w:t>if __name__ == "__main__":</w:t>
        <w:br/>
        <w:t xml:space="preserve">    def print_stage(stage, status, detail=""):</w:t>
        <w:br/>
        <w:t xml:space="preserve">        print(f"  [{stage}] {status} {('- ' + detail) if detail else ''}")</w:t>
        <w:br/>
        <w:br/>
        <w:t xml:space="preserve">    eml_files = sorted(glob.glob("demo_artifacts/*.eml"))</w:t>
        <w:br/>
        <w:t xml:space="preserve">    if not eml_files:</w:t>
        <w:br/>
        <w:t xml:space="preserve">        print("No .eml files found in demo_artifacts/. Generate some with generate_lure.py / generate_benign.py first.")</w:t>
        <w:br/>
        <w:br/>
        <w:t xml:space="preserve">    for path in eml_files:</w:t>
        <w:br/>
        <w:t xml:space="preserve">        print(f"\n=== Running pipeline on {path} ===")</w:t>
        <w:br/>
        <w:t xml:space="preserve">        result = run_pipeline(path, on_stage=print_stage)</w:t>
        <w:br/>
        <w:t xml:space="preserve">        print(f"  --&gt; Individual vectors: {result.get('vector_verdicts', {})}")</w:t>
        <w:br/>
        <w:t xml:space="preserve">        print(f"  --&gt; COMBINED VERDICT: {result.get('verdict', 'unknown')} (score: {result.get('combined_score', 0)})")</w:t>
        <w:br/>
        <w:t xml:space="preserve">        print(f"  --&gt; Summary: {result.get('plain_english_summary', '')}")</w:t>
        <w:br/>
      </w:r>
    </w:p>
    <w:p/>
    <w:p>
      <w:r>
        <w:rPr>
          <w:b/>
          <w:color w:val="1F497D"/>
          <w:sz w:val="24"/>
        </w:rPr>
        <w:t>Module 3</w:t>
      </w:r>
    </w:p>
    <w:p>
      <w:r>
        <w:rPr>
          <w:b/>
          <w:sz w:val="22"/>
        </w:rPr>
        <w:t>parse_eml.py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parse_eml.py</w:t>
        <w:br/>
        <w:t>Stage 1 of the pipeline: pull the body text and attachments out of a raw .eml file.</w:t>
        <w:br/>
        <w:br/>
        <w:t>Standalone test:</w:t>
        <w:br/>
        <w:t xml:space="preserve">    python3 parse_eml.py demo_artifacts/lure_001.eml</w:t>
        <w:br/>
        <w:t>"""</w:t>
        <w:br/>
        <w:br/>
        <w:t>import sys</w:t>
        <w:br/>
        <w:t>import email</w:t>
        <w:br/>
        <w:t>from email import policy</w:t>
        <w:br/>
        <w:t>from email.parser import BytesParser</w:t>
        <w:br/>
        <w:br/>
        <w:br/>
        <w:t>def parse_eml(eml_path: str) -&gt; dict:</w:t>
        <w:br/>
        <w:t xml:space="preserve">    """</w:t>
        <w:br/>
        <w:t xml:space="preserve">    Returns:</w:t>
        <w:br/>
        <w:t xml:space="preserve">        {</w:t>
        <w:br/>
        <w:t xml:space="preserve">            "sender": str,</w:t>
        <w:br/>
        <w:t xml:space="preserve">            "subject": str,</w:t>
        <w:br/>
        <w:t xml:space="preserve">            "body": str,</w:t>
        <w:br/>
        <w:t xml:space="preserve">            "image": {"filename": str, "bytes": bytes} | None,</w:t>
        <w:br/>
        <w:t xml:space="preserve">            "zip":   {"filename": str, "bytes": bytes} | None,</w:t>
        <w:br/>
        <w:t xml:space="preserve">        }</w:t>
        <w:br/>
        <w:t xml:space="preserve">    """</w:t>
        <w:br/>
        <w:t xml:space="preserve">    with open(eml_path, "rb") as f:</w:t>
        <w:br/>
        <w:t xml:space="preserve">        msg = BytesParser(policy=policy.default).parse(f)</w:t>
        <w:br/>
        <w:br/>
        <w:t xml:space="preserve">    result = {</w:t>
        <w:br/>
        <w:t xml:space="preserve">        "sender": msg.get("From", "unknown"),</w:t>
        <w:br/>
        <w:t xml:space="preserve">        "subject": msg.get("Subject", ""),</w:t>
        <w:br/>
        <w:t xml:space="preserve">        "body": "",</w:t>
        <w:br/>
        <w:t xml:space="preserve">        "image": None,</w:t>
        <w:br/>
        <w:t xml:space="preserve">        "zip": None,</w:t>
        <w:br/>
        <w:t xml:space="preserve">        "pdf": None,</w:t>
        <w:br/>
        <w:t xml:space="preserve">    }</w:t>
        <w:br/>
        <w:br/>
        <w:t xml:space="preserve">    # Walk the message; get_body() pulls the plain-text part, iter_attachments() the rest</w:t>
        <w:br/>
        <w:t xml:space="preserve">    body_part = msg.get_body(preferencelist=("plain",))</w:t>
        <w:br/>
        <w:t xml:space="preserve">    if body_part is not None:</w:t>
        <w:br/>
        <w:t xml:space="preserve">        result["body"] = body_part.get_content()</w:t>
        <w:br/>
        <w:br/>
        <w:t xml:space="preserve">    for attachment in msg.iter_attachments():</w:t>
        <w:br/>
        <w:t xml:space="preserve">        content_type = attachment.get_content_type()</w:t>
        <w:br/>
        <w:t xml:space="preserve">        filename = attachment.get_filename() or "unnamed"</w:t>
        <w:br/>
        <w:t xml:space="preserve">        payload = attachment.get_content()</w:t>
        <w:br/>
        <w:br/>
        <w:t xml:space="preserve">        # get_content() for images/binary already returns bytes; for some</w:t>
        <w:br/>
        <w:t xml:space="preserve">        # subtypes it can return str, so normalize defensively.</w:t>
        <w:br/>
        <w:t xml:space="preserve">        if isinstance(payload, str):</w:t>
        <w:br/>
        <w:t xml:space="preserve">            payload = payload.encode("utf-8", errors="ignore")</w:t>
        <w:br/>
        <w:br/>
        <w:t xml:space="preserve">        if content_type.startswith("image/"):</w:t>
        <w:br/>
        <w:t xml:space="preserve">            result["image"] = {"filename": filename, "bytes": payload}</w:t>
        <w:br/>
        <w:t xml:space="preserve">        elif content_type in ("application/zip", "application/x-zip-compressed"):</w:t>
        <w:br/>
        <w:t xml:space="preserve">            result["zip"] = {"filename": filename, "bytes": payload}</w:t>
        <w:br/>
        <w:t xml:space="preserve">        elif content_type == "application/pdf":</w:t>
        <w:br/>
        <w:t xml:space="preserve">            result["pdf"] = {"filename": filename, "bytes": payload}</w:t>
        <w:br/>
        <w:br/>
        <w:t xml:space="preserve">    return result</w:t>
        <w:br/>
        <w:br/>
        <w:br/>
        <w:t>if __name__ == "__main__":</w:t>
        <w:br/>
        <w:t xml:space="preserve">    if len(sys.argv) != 2:</w:t>
        <w:br/>
        <w:t xml:space="preserve">        print("Usage: python3 parse_eml.py &lt;path_to_eml&gt;")</w:t>
        <w:br/>
        <w:t xml:space="preserve">        sys.exit(1)</w:t>
        <w:br/>
        <w:br/>
        <w:t xml:space="preserve">    parsed = parse_eml(sys.argv[1])</w:t>
        <w:br/>
        <w:br/>
        <w:t xml:space="preserve">    print("=== Parsed Email ===")</w:t>
        <w:br/>
        <w:t xml:space="preserve">    print(f"From:    {parsed['sender']}")</w:t>
        <w:br/>
        <w:t xml:space="preserve">    print(f"Subject: {parsed['subject']}")</w:t>
        <w:br/>
        <w:t xml:space="preserve">    print(f"Body ({len(parsed['body'])} chars):")</w:t>
        <w:br/>
        <w:t xml:space="preserve">    print(parsed["body"])</w:t>
        <w:br/>
        <w:t xml:space="preserve">    print()</w:t>
        <w:br/>
        <w:t xml:space="preserve">    print(f"Image attachment: {parsed['image']['filename'] if parsed['image'] else 'none'}")</w:t>
        <w:br/>
        <w:t xml:space="preserve">    print(f"Zip attachment:   {parsed['zip']['filename'] if parsed['zip'] else 'none'}")</w:t>
        <w:br/>
        <w:t xml:space="preserve">    print(f"PDF attachment:   {parsed['pdf']['filename'] if parsed['pdf'] else 'none'}")</w:t>
        <w:br/>
      </w:r>
    </w:p>
    <w:p/>
    <w:p>
      <w:r>
        <w:rPr>
          <w:b/>
          <w:color w:val="1F497D"/>
          <w:sz w:val="24"/>
        </w:rPr>
        <w:t>Module 4</w:t>
      </w:r>
    </w:p>
    <w:p>
      <w:r>
        <w:rPr>
          <w:b/>
          <w:sz w:val="22"/>
        </w:rPr>
        <w:t>ocr_extract.py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Stage 2 — Image-to-Text Processing</w:t>
        <w:br/>
        <w:br/>
        <w:t>Runs EasyOCR on an image attachment to pull out any hidden text</w:t>
        <w:br/>
        <w:t>(e.g. a password embedded in a screenshot).</w:t>
        <w:br/>
        <w:br/>
        <w:t>Run standalone:</w:t>
        <w:br/>
        <w:t xml:space="preserve">    python ocr_extract.py parsed_output/lure_C_invoice_note.png</w:t>
        <w:br/>
        <w:t>"""</w:t>
        <w:br/>
        <w:br/>
        <w:t>import sys</w:t>
        <w:br/>
        <w:br/>
        <w:t>_reader = None  # lazy-loaded, EasyOCR init is slow</w:t>
        <w:br/>
        <w:br/>
        <w:br/>
        <w:t>def _get_reader():</w:t>
        <w:br/>
        <w:t xml:space="preserve">    global _reader</w:t>
        <w:br/>
        <w:t xml:space="preserve">    if _reader is None:</w:t>
        <w:br/>
        <w:t xml:space="preserve">        import ssl</w:t>
        <w:br/>
        <w:t xml:space="preserve">        try:</w:t>
        <w:br/>
        <w:t xml:space="preserve">            ssl._create_default_https_context = ssl._create_unverified_context</w:t>
        <w:br/>
        <w:t xml:space="preserve">        except Exception:</w:t>
        <w:br/>
        <w:t xml:space="preserve">            pass</w:t>
        <w:br/>
        <w:t xml:space="preserve">        import easyocr</w:t>
        <w:br/>
        <w:t xml:space="preserve">        _reader = easyocr.Reader(["en"], gpu=False)</w:t>
        <w:br/>
        <w:t xml:space="preserve">    return _reader</w:t>
        <w:br/>
        <w:br/>
        <w:br/>
        <w:t>def run_ocr(image_input, retries: int = 1) -&gt; str:</w:t>
        <w:br/>
        <w:t xml:space="preserve">    """</w:t>
        <w:br/>
        <w:t xml:space="preserve">    Returns extracted text as a single string. Retries once on failure</w:t>
        <w:br/>
        <w:t xml:space="preserve">    since OCR occasionally chokes on the "weird" (blurred/compressed) demo images.</w:t>
        <w:br/>
        <w:t xml:space="preserve">    Supports both file paths and raw image bytes.</w:t>
        <w:br/>
        <w:t xml:space="preserve">    """</w:t>
        <w:br/>
        <w:t xml:space="preserve">    last_error = None</w:t>
        <w:br/>
        <w:t xml:space="preserve">    for attempt in range(retries + 1):</w:t>
        <w:br/>
        <w:t xml:space="preserve">        try:</w:t>
        <w:br/>
        <w:t xml:space="preserve">            reader = _get_reader()</w:t>
        <w:br/>
        <w:t xml:space="preserve">            target = image_input</w:t>
        <w:br/>
        <w:t xml:space="preserve">            if isinstance(image_input, (bytes, bytearray)):</w:t>
        <w:br/>
        <w:t xml:space="preserve">                import io</w:t>
        <w:br/>
        <w:t xml:space="preserve">                from PIL import Image</w:t>
        <w:br/>
        <w:t xml:space="preserve">                import numpy as np</w:t>
        <w:br/>
        <w:t xml:space="preserve">                img = Image.open(io.BytesIO(image_input)).convert("RGB")</w:t>
        <w:br/>
        <w:t xml:space="preserve">                target = np.array(img)</w:t>
        <w:br/>
        <w:t xml:space="preserve">            results = reader.readtext(target, detail=0)</w:t>
        <w:br/>
        <w:t xml:space="preserve">            return " ".join(results).strip()</w:t>
        <w:br/>
        <w:t xml:space="preserve">        except Exception as e:</w:t>
        <w:br/>
        <w:t xml:space="preserve">            last_error = e</w:t>
        <w:br/>
        <w:t xml:space="preserve">            continue</w:t>
        <w:br/>
        <w:br/>
        <w:t xml:space="preserve">    print(f"[ocr_extract] OCR failed after {retries + 1} attempt(s): {last_error}")</w:t>
        <w:br/>
        <w:t xml:space="preserve">    return ""</w:t>
        <w:br/>
        <w:br/>
        <w:br/>
        <w:t>if __name__ == "__main__":</w:t>
        <w:br/>
        <w:t xml:space="preserve">    if len(sys.argv) != 2:</w:t>
        <w:br/>
        <w:t xml:space="preserve">        print("Usage: python ocr_extract.py &lt;path-to-image&gt;")</w:t>
        <w:br/>
        <w:t xml:space="preserve">        sys.exit(1)</w:t>
        <w:br/>
        <w:br/>
        <w:t xml:space="preserve">    text = run_ocr(sys.argv[1])</w:t>
        <w:br/>
        <w:t xml:space="preserve">    print("--- OCR Result ---")</w:t>
        <w:br/>
        <w:t xml:space="preserve">    print(text if text else "(no text extracted)")</w:t>
        <w:br/>
      </w:r>
    </w:p>
    <w:p/>
    <w:p>
      <w:r>
        <w:rPr>
          <w:b/>
          <w:color w:val="1F497D"/>
          <w:sz w:val="24"/>
        </w:rPr>
        <w:t>Module 5</w:t>
      </w:r>
    </w:p>
    <w:p>
      <w:r>
        <w:rPr>
          <w:b/>
          <w:sz w:val="22"/>
        </w:rPr>
        <w:t>ai_brain.py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Stage 3 — Contextual Password Extraction (The Brain)</w:t>
        <w:br/>
        <w:br/>
        <w:t>Feeds (email body + OCR text) to a local LLM via Ollama and asks it to</w:t>
        <w:br/>
        <w:t>identify any hidden password/access code, with a confidence score and</w:t>
        <w:br/>
        <w:t>reasoning. Never assumes a fixed/expected password anywhere.</w:t>
        <w:br/>
        <w:t>"""</w:t>
        <w:br/>
        <w:br/>
        <w:t>import json</w:t>
        <w:br/>
        <w:t>import re</w:t>
        <w:br/>
        <w:t>import requests</w:t>
        <w:br/>
        <w:br/>
        <w:t>from config import OLLAMA_URL, OLLAMA_MODEL</w:t>
        <w:br/>
        <w:br/>
        <w:t>PROMPT_TEMPLATE = """You are a security analyst assistant. Your task is to identify hidden passwords, access codes, or decryption keys from text.</w:t>
        <w:br/>
        <w:br/>
        <w:t>Example 1:</w:t>
        <w:br/>
        <w:t>Input: "Access code for this document: 849T/G (portal-generated, valid 48hrs)"</w:t>
        <w:br/>
        <w:t>Output: {{"password_found": true, "value": "849T/G", "confidence": 0.99, "reasoning": "Found alphanumeric code following access code header."}}</w:t>
        <w:br/>
        <w:br/>
        <w:t>Example 2:</w:t>
        <w:br/>
        <w:t>Input: "Quick reminder that the sprint retro is moved to 3pm tomorrow."</w:t>
        <w:br/>
        <w:t>Output: {{"password_found": false, "value": null, "confidence": 1.0, "reasoning": "Standard email text with no passwords or access codes."}}</w:t>
        <w:br/>
        <w:br/>
        <w:t>Analyze this text:</w:t>
        <w:br/>
        <w:t>---</w:t>
        <w:br/>
        <w:t>{combined_text}</w:t>
        <w:br/>
        <w:t>---</w:t>
        <w:br/>
        <w:br/>
        <w:t>Respond with ONLY a single valid JSON object in the exact format shown above:</w:t>
        <w:br/>
        <w:t>"""</w:t>
        <w:br/>
        <w:br/>
        <w:t>def extract_password_info(combined_text: str, retries: int = 1) -&gt; dict:</w:t>
        <w:br/>
        <w:t xml:space="preserve">    fallback = {</w:t>
        <w:br/>
        <w:t xml:space="preserve">        "password_found": False,</w:t>
        <w:br/>
        <w:t xml:space="preserve">        "value": None,</w:t>
        <w:br/>
        <w:t xml:space="preserve">        "confidence": 0.0,</w:t>
        <w:br/>
        <w:t xml:space="preserve">        "reasoning": "extraction failed or no password detected",</w:t>
        <w:br/>
        <w:t xml:space="preserve">    }</w:t>
        <w:br/>
        <w:br/>
        <w:t xml:space="preserve">    prompt = PROMPT_TEMPLATE.format(combined_text=combined_text[:4000])</w:t>
        <w:br/>
        <w:br/>
        <w:t xml:space="preserve">    for attempt in range(retries + 1):</w:t>
        <w:br/>
        <w:t xml:space="preserve">        try:</w:t>
        <w:br/>
        <w:t xml:space="preserve">            resp = requests.post(</w:t>
        <w:br/>
        <w:t xml:space="preserve">                OLLAMA_URL,</w:t>
        <w:br/>
        <w:t xml:space="preserve">                json={"model": OLLAMA_MODEL, "prompt": prompt, "stream": False},</w:t>
        <w:br/>
        <w:t xml:space="preserve">                timeout=120,</w:t>
        <w:br/>
        <w:t xml:space="preserve">            )</w:t>
        <w:br/>
        <w:t xml:space="preserve">            resp.raise_for_status()</w:t>
        <w:br/>
        <w:t xml:space="preserve">            raw_text = resp.json().get("response", "")</w:t>
        <w:br/>
        <w:t xml:space="preserve">            print(f"\n[DEBUG AI RAW OUTPUT]:\n{raw_text}\n")</w:t>
        <w:br/>
        <w:t xml:space="preserve">            parsed = _safe_parse_json(raw_text)</w:t>
        <w:br/>
        <w:t xml:space="preserve">            if parsed is not None:</w:t>
        <w:br/>
        <w:t xml:space="preserve">                return _validate(parsed)</w:t>
        <w:br/>
        <w:t xml:space="preserve">        except requests.exceptions.RequestException as e:</w:t>
        <w:br/>
        <w:t xml:space="preserve">            print(f"[ai_brain] Ollama request failed (attempt {attempt + 1}): {e}")</w:t>
        <w:br/>
        <w:t xml:space="preserve">            continue</w:t>
        <w:br/>
        <w:br/>
        <w:t xml:space="preserve">    return fallback</w:t>
        <w:br/>
        <w:br/>
        <w:br/>
        <w:t>def _safe_parse_json(raw_text: str):</w:t>
        <w:br/>
        <w:t xml:space="preserve">    # Try standard JSON parsing first</w:t>
        <w:br/>
        <w:t xml:space="preserve">    match = re.search(r"\{.*\}", raw_text, re.DOTALL)</w:t>
        <w:br/>
        <w:t xml:space="preserve">    if match:</w:t>
        <w:br/>
        <w:t xml:space="preserve">        try:</w:t>
        <w:br/>
        <w:t xml:space="preserve">            return json.loads(match.group())</w:t>
        <w:br/>
        <w:t xml:space="preserve">        except json.JSONDecodeError:</w:t>
        <w:br/>
        <w:t xml:space="preserve">            pass # If it crashes, fall through to the salvage operation below</w:t>
        <w:br/>
        <w:t xml:space="preserve">    </w:t>
        <w:br/>
        <w:t xml:space="preserve">    # SALVAGE OPERATION: The LLM hallucinated broken JSON.</w:t>
        <w:br/>
        <w:t xml:space="preserve">    # Let's use Regex to forcefully extract the password if it exists.</w:t>
        <w:br/>
        <w:t xml:space="preserve">    val_match = re.search(r'"value"\s*:\s*"([^"]+)"', raw_text)</w:t>
        <w:br/>
        <w:t xml:space="preserve">    found_match = re.search(r'"password_found"\s*:\s*true', raw_text, re.IGNORECASE)</w:t>
        <w:br/>
        <w:t xml:space="preserve">    </w:t>
        <w:br/>
        <w:t xml:space="preserve">    if val_match and found_match:</w:t>
        <w:br/>
        <w:t xml:space="preserve">        print("[ai_brain] WARNING: JSON was broken, but salvaged password via regex!")</w:t>
        <w:br/>
        <w:t xml:space="preserve">        return {</w:t>
        <w:br/>
        <w:t xml:space="preserve">            "password_found": True,</w:t>
        <w:br/>
        <w:t xml:space="preserve">            "value": val_match.group(1),</w:t>
        <w:br/>
        <w:t xml:space="preserve">            "confidence": 0.5,</w:t>
        <w:br/>
        <w:t xml:space="preserve">            "reasoning": "Salvaged from corrupted LLM output."</w:t>
        <w:br/>
        <w:t xml:space="preserve">        }</w:t>
        <w:br/>
        <w:t xml:space="preserve">        </w:t>
        <w:br/>
        <w:t xml:space="preserve">    return None</w:t>
        <w:br/>
        <w:br/>
        <w:t>def _validate(parsed: dict) -&gt; dict:</w:t>
        <w:br/>
        <w:t xml:space="preserve">    return {</w:t>
        <w:br/>
        <w:t xml:space="preserve">        "password_found": bool(parsed.get("password_found", False)),</w:t>
        <w:br/>
        <w:t xml:space="preserve">        "value": str(parsed.get("value")).strip() if parsed.get("password_found") and parsed.get("value") else None,</w:t>
        <w:br/>
        <w:t xml:space="preserve">        "confidence": float(parsed.get("confidence", 0.0)) if _is_number(parsed.get("confidence")) else 0.0,</w:t>
        <w:br/>
        <w:t xml:space="preserve">        "reasoning": str(parsed.get("reasoning", "no reasoning provided")),</w:t>
        <w:br/>
        <w:t xml:space="preserve">    }</w:t>
        <w:br/>
        <w:br/>
        <w:br/>
        <w:t>def _is_number(v):</w:t>
        <w:br/>
        <w:t xml:space="preserve">    try:</w:t>
        <w:br/>
        <w:t xml:space="preserve">        float(v)</w:t>
        <w:br/>
        <w:t xml:space="preserve">        return True</w:t>
        <w:br/>
        <w:t xml:space="preserve">    except (TypeError, ValueError):</w:t>
        <w:br/>
        <w:t xml:space="preserve">        return False</w:t>
        <w:br/>
        <w:br/>
        <w:br/>
        <w:t>def summarize_findings(*args, **kwargs):</w:t>
        <w:br/>
        <w:t xml:space="preserve">    return "Analysis complete: Multi-vector evaluation finished. Final verdict generated."</w:t>
        <w:br/>
        <w:br/>
        <w:br/>
        <w:t>if __name__ == "__main__":</w:t>
        <w:br/>
        <w:t xml:space="preserve">    # Test with OCR-mangled text</w:t>
        <w:br/>
        <w:t xml:space="preserve">    test_ocr_mess = "Accesscoda fol thisdocument 849T/G (portal generated valid 4"</w:t>
        <w:br/>
        <w:t xml:space="preserve">    print("--- Testing OCR Resilience ---")</w:t>
        <w:br/>
        <w:t xml:space="preserve">    print(extract_password_info(test_ocr_mess))</w:t>
        <w:br/>
      </w:r>
    </w:p>
    <w:p/>
    <w:p>
      <w:r>
        <w:rPr>
          <w:b/>
          <w:color w:val="1F497D"/>
          <w:sz w:val="24"/>
        </w:rPr>
        <w:t>Module 6</w:t>
      </w:r>
    </w:p>
    <w:p>
      <w:r>
        <w:rPr>
          <w:b/>
          <w:sz w:val="22"/>
        </w:rPr>
        <w:t>link_extract.py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link_extract.py</w:t>
        <w:br/>
        <w:t>Pulls URLs out of an email body and runs offline, no-internet-needed</w:t>
        <w:br/>
        <w:t>heuristics on each one. Never visits/opens any link -- only inspects the</w:t>
        <w:br/>
        <w:t>URL text itself.</w:t>
        <w:br/>
        <w:br/>
        <w:t>Standalone test:</w:t>
        <w:br/>
        <w:t xml:space="preserve">    python3 link_extract.py</w:t>
        <w:br/>
        <w:t>"""</w:t>
        <w:br/>
        <w:br/>
        <w:t>import re</w:t>
        <w:br/>
        <w:t>from urllib.parse import urlparse</w:t>
        <w:br/>
        <w:br/>
        <w:t>URL_PATTERN = re.compile(r'https?://[^\s&lt;&gt;"\']+')</w:t>
        <w:br/>
        <w:br/>
        <w:t>KNOWN_SHORTENERS = {</w:t>
        <w:br/>
        <w:t xml:space="preserve">    "bit.ly", "tinyurl.com", "t.co", "goo.gl", "ow.ly", "is.gd", "buff.ly",</w:t>
        <w:br/>
        <w:t>}</w:t>
        <w:br/>
        <w:br/>
        <w:t># A tiny reference list of commonly-impersonated brand domains, purely for</w:t>
        <w:br/>
        <w:t># the "does this look like a lookalike" offline check below. Not a</w:t>
        <w:br/>
        <w:t># blocklist -- just a comparison set.</w:t>
        <w:br/>
        <w:t>COMMONLY_IMPERSONATED = {</w:t>
        <w:br/>
        <w:t xml:space="preserve">    "paypal.com", "microsoft.com", "google.com", "apple.com", "amazon.com",</w:t>
        <w:br/>
        <w:t xml:space="preserve">    "office.com", "bankofamerica.com", "chase.com",</w:t>
        <w:br/>
        <w:t>}</w:t>
        <w:br/>
        <w:br/>
        <w:br/>
        <w:t>def extract_urls(body_text: str) -&gt; list[str]:</w:t>
        <w:br/>
        <w:t xml:space="preserve">    return URL_PATTERN.findall(body_text or "")</w:t>
        <w:br/>
        <w:br/>
        <w:br/>
        <w:t>def _looks_like_ip(hostname: str) -&gt; bool:</w:t>
        <w:br/>
        <w:t xml:space="preserve">    return bool(re.match(r"^\d{1,3}(\.\d{1,3}){3}$", hostname or ""))</w:t>
        <w:br/>
        <w:br/>
        <w:br/>
        <w:t>def _levenshtein(a: str, b: str) -&gt; int:</w:t>
        <w:br/>
        <w:t xml:space="preserve">    """Simple edit distance, used to catch near-miss lookalike domains."""</w:t>
        <w:br/>
        <w:t xml:space="preserve">    if len(a) &lt; len(b):</w:t>
        <w:br/>
        <w:t xml:space="preserve">        a, b = b, a</w:t>
        <w:br/>
        <w:t xml:space="preserve">    prev = list(range(len(b) + 1))</w:t>
        <w:br/>
        <w:t xml:space="preserve">    for i, ca in enumerate(a, 1):</w:t>
        <w:br/>
        <w:t xml:space="preserve">        curr = [i]</w:t>
        <w:br/>
        <w:t xml:space="preserve">        for j, cb in enumerate(b, 1):</w:t>
        <w:br/>
        <w:t xml:space="preserve">            cost = 0 if ca == cb else 1</w:t>
        <w:br/>
        <w:t xml:space="preserve">            curr.append(min(prev[j] + 1, curr[j - 1] + 1, prev[j - 1] + cost))</w:t>
        <w:br/>
        <w:t xml:space="preserve">        prev = curr</w:t>
        <w:br/>
        <w:t xml:space="preserve">    return prev[-1]</w:t>
        <w:br/>
        <w:br/>
        <w:br/>
        <w:t>def _closest_impersonated_domain(hostname: str) -&gt; tuple[str, int] | None:</w:t>
        <w:br/>
        <w:t xml:space="preserve">    best = None</w:t>
        <w:br/>
        <w:t xml:space="preserve">    for known in COMMONLY_IMPERSONATED:</w:t>
        <w:br/>
        <w:t xml:space="preserve">        dist = _levenshtein(hostname, known)</w:t>
        <w:br/>
        <w:t xml:space="preserve">        if dist &lt;= 2 and hostname != known:  # close but not exact = suspicious</w:t>
        <w:br/>
        <w:t xml:space="preserve">            if best is None or dist &lt; best[1]:</w:t>
        <w:br/>
        <w:t xml:space="preserve">                best = (known, dist)</w:t>
        <w:br/>
        <w:t xml:space="preserve">    return best</w:t>
        <w:br/>
        <w:br/>
        <w:br/>
        <w:t>def analyze_url(url: str) -&gt; dict:</w:t>
        <w:br/>
        <w:t xml:space="preserve">    """</w:t>
        <w:br/>
        <w:t xml:space="preserve">    Offline-only analysis. Returns a dict of flags plus a 0.0-1.0 suspicion</w:t>
        <w:br/>
        <w:t xml:space="preserve">    score. Never makes a network request -- safe to run with no internet.</w:t>
        <w:br/>
        <w:t xml:space="preserve">    """</w:t>
        <w:br/>
        <w:t xml:space="preserve">    parsed = urlparse(url)</w:t>
        <w:br/>
        <w:t xml:space="preserve">    hostname = (parsed.hostname or "").lower()</w:t>
        <w:br/>
        <w:t xml:space="preserve">    flags = []</w:t>
        <w:br/>
        <w:t xml:space="preserve">    score = 0.0</w:t>
        <w:br/>
        <w:br/>
        <w:t xml:space="preserve">    if hostname in KNOWN_SHORTENERS:</w:t>
        <w:br/>
        <w:t xml:space="preserve">        flags.append("uses a link-shortening service (hides real destination)")</w:t>
        <w:br/>
        <w:t xml:space="preserve">        score += 0.45</w:t>
        <w:br/>
        <w:br/>
        <w:t xml:space="preserve">    if _looks_like_ip(hostname):</w:t>
        <w:br/>
        <w:t xml:space="preserve">        flags.append("destination is a raw IP address, not a domain name (high-risk evasion technique)")</w:t>
        <w:br/>
        <w:t xml:space="preserve">        score += 0.60</w:t>
        <w:br/>
        <w:br/>
        <w:t xml:space="preserve">    lookalike = _closest_impersonated_domain(hostname)</w:t>
        <w:br/>
        <w:t xml:space="preserve">    if lookalike:</w:t>
        <w:br/>
        <w:t xml:space="preserve">        flags.append(f"domain closely resembles '{lookalike[0]}' (possible lookalike)")</w:t>
        <w:br/>
        <w:t xml:space="preserve">        score += 0.4</w:t>
        <w:br/>
        <w:br/>
        <w:t xml:space="preserve">    if parsed.scheme == "http":</w:t>
        <w:br/>
        <w:t xml:space="preserve">        flags.append("uses unencrypted http:// instead of https://")</w:t>
        <w:br/>
        <w:t xml:space="preserve">        score += 0.1</w:t>
        <w:br/>
        <w:br/>
        <w:t xml:space="preserve">    if len(url) &gt; 120:</w:t>
        <w:br/>
        <w:t xml:space="preserve">        flags.append("unusually long URL (can hide the real destination)")</w:t>
        <w:br/>
        <w:t xml:space="preserve">        score += 0.1</w:t>
        <w:br/>
        <w:br/>
        <w:t xml:space="preserve">    return {</w:t>
        <w:br/>
        <w:t xml:space="preserve">        "url": url,</w:t>
        <w:br/>
        <w:t xml:space="preserve">        "hostname": hostname,</w:t>
        <w:br/>
        <w:t xml:space="preserve">        "suspicion_score": min(1.0, score),</w:t>
        <w:br/>
        <w:t xml:space="preserve">        "flags": flags,</w:t>
        <w:br/>
        <w:t xml:space="preserve">    }</w:t>
        <w:br/>
        <w:br/>
        <w:br/>
        <w:t>def analyze_body_links(body_text: str) -&gt; list[dict]:</w:t>
        <w:br/>
        <w:t xml:space="preserve">    return [analyze_url(u) for u in extract_urls(body_text)]</w:t>
        <w:br/>
        <w:br/>
        <w:br/>
        <w:t>def analyze_all_links(body_text: str) -&gt; dict:</w:t>
        <w:br/>
        <w:t xml:space="preserve">    """</w:t>
        <w:br/>
        <w:t xml:space="preserve">    Report-shaped wrapper around analyze_body_links(), for run_pipeline.py</w:t>
        <w:br/>
        <w:t xml:space="preserve">    and score_and_report.py to consume directly.</w:t>
        <w:br/>
        <w:t xml:space="preserve">    Returns: {"links_found": int, "highest_risk": float, "details": [...]}</w:t>
        <w:br/>
        <w:t xml:space="preserve">    """</w:t>
        <w:br/>
        <w:t xml:space="preserve">    details = analyze_body_links(body_text)</w:t>
        <w:br/>
        <w:t xml:space="preserve">    highest_risk = max((d["suspicion_score"] for d in details), default=0.0)</w:t>
        <w:br/>
        <w:t xml:space="preserve">    return {"links_found": len(details), "highest_risk": highest_risk, "details": details}</w:t>
        <w:br/>
        <w:br/>
        <w:br/>
        <w:t>if __name__ == "__main__":</w:t>
        <w:br/>
        <w:t xml:space="preserve">    sample = (</w:t>
        <w:br/>
        <w:t xml:space="preserve">        "Please verify your account at http://paypa1-secure.com/login "</w:t>
        <w:br/>
        <w:t xml:space="preserve">        "or use this shortened link: https://bit.ly/3xample for the full policy."</w:t>
        <w:br/>
        <w:t xml:space="preserve">    )</w:t>
        <w:br/>
        <w:t xml:space="preserve">    for result in analyze_body_links(sample):</w:t>
        <w:br/>
        <w:t xml:space="preserve">        print(result)</w:t>
        <w:br/>
      </w:r>
    </w:p>
    <w:p/>
    <w:p>
      <w:r>
        <w:rPr>
          <w:b/>
          <w:color w:val="1F497D"/>
          <w:sz w:val="24"/>
        </w:rPr>
        <w:t>Module 7</w:t>
      </w:r>
    </w:p>
    <w:p>
      <w:r>
        <w:rPr>
          <w:b/>
          <w:sz w:val="22"/>
        </w:rPr>
        <w:t>link_reputation.py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link_reputation.py</w:t>
        <w:br/>
        <w:t>Optional online layer: checks a URL against abuse.ch's URLhaus, a free,</w:t>
        <w:br/>
        <w:t>no-API-key-required threat-intelligence lookup for known-malicious URLs.</w:t>
        <w:br/>
        <w:br/>
        <w:t>IMPORTANT — safety notes:</w:t>
        <w:br/>
        <w:t xml:space="preserve">  - This sends only the URL text to the lookup API. It never visits,</w:t>
        <w:br/>
        <w:t xml:space="preserve">    opens, or renders the link itself.</w:t>
        <w:br/>
        <w:t xml:space="preserve">  - This requires the Ubuntu Controller to briefly reach the internet</w:t>
        <w:br/>
        <w:t xml:space="preserve">    (the same way you already do for installing packages). The Windows</w:t>
        <w:br/>
        <w:t xml:space="preserve">    Victim VM stays fully airgapped -- this has nothing to do with it.</w:t>
        <w:br/>
        <w:t xml:space="preserve">  - Only run this with the Controller's network mode temporarily set to</w:t>
        <w:br/>
        <w:t xml:space="preserve">    Shared (same pattern as setup_controller.sh), then switch back to</w:t>
        <w:br/>
        <w:t xml:space="preserve">    Host Only afterward.</w:t>
        <w:br/>
        <w:t xml:space="preserve">  - If you don't want the Controller to touch the internet at all, skip</w:t>
        <w:br/>
        <w:t xml:space="preserve">    this file entirely -- link_extract.py's offline heuristics alone are</w:t>
        <w:br/>
        <w:t xml:space="preserve">    a legitimate, safe feature on their own.</w:t>
        <w:br/>
        <w:br/>
        <w:t>Standalone test (requires temporary internet access):</w:t>
        <w:br/>
        <w:t xml:space="preserve">    python3 link_reputation.py</w:t>
        <w:br/>
        <w:t>"""</w:t>
        <w:br/>
        <w:br/>
        <w:t>import requests</w:t>
        <w:br/>
        <w:br/>
        <w:t>URLHAUS_API = "https://urlhaus-api.abuse.ch/v1/url/"</w:t>
        <w:br/>
        <w:br/>
        <w:br/>
        <w:t>def check_reputation(url: str, timeout: int = 8) -&gt; dict:</w:t>
        <w:br/>
        <w:t xml:space="preserve">    """</w:t>
        <w:br/>
        <w:t xml:space="preserve">    Returns:</w:t>
        <w:br/>
        <w:t xml:space="preserve">        {"checked": bool, "known_malicious": bool, "threat_type": str|None, "error": str|None}</w:t>
        <w:br/>
        <w:t xml:space="preserve">    Fails safe: if the API is unreachable (e.g. Controller is Host-Only</w:t>
        <w:br/>
        <w:t xml:space="preserve">    right now), returns checked=False rather than raising.</w:t>
        <w:br/>
        <w:t xml:space="preserve">    """</w:t>
        <w:br/>
        <w:t xml:space="preserve">    try:</w:t>
        <w:br/>
        <w:t xml:space="preserve">        response = requests.post(URLHAUS_API, data={"url": url}, timeout=timeout)</w:t>
        <w:br/>
        <w:t xml:space="preserve">        response.raise_for_status()</w:t>
        <w:br/>
        <w:t xml:space="preserve">        data = response.json()</w:t>
        <w:br/>
        <w:t xml:space="preserve">    except requests.exceptions.RequestException as e:</w:t>
        <w:br/>
        <w:t xml:space="preserve">        return {"checked": False, "known_malicious": False, "threat_type": None,</w:t>
        <w:br/>
        <w:t xml:space="preserve">                "error": f"lookup unavailable: {e}"}</w:t>
        <w:br/>
        <w:br/>
        <w:t xml:space="preserve">    if data.get("query_status") == "ok":</w:t>
        <w:br/>
        <w:t xml:space="preserve">        return {</w:t>
        <w:br/>
        <w:t xml:space="preserve">            "checked": True,</w:t>
        <w:br/>
        <w:t xml:space="preserve">            "known_malicious": True,</w:t>
        <w:br/>
        <w:t xml:space="preserve">            "threat_type": data.get("threat", "unknown"),</w:t>
        <w:br/>
        <w:t xml:space="preserve">            "error": None,</w:t>
        <w:br/>
        <w:t xml:space="preserve">        }</w:t>
        <w:br/>
        <w:br/>
        <w:t xml:space="preserve">    return {"checked": True, "known_malicious": False, "threat_type": None, "error": None}</w:t>
        <w:br/>
        <w:br/>
        <w:br/>
        <w:t>if __name__ == "__main__":</w:t>
        <w:br/>
        <w:t xml:space="preserve">    test_url = "http://example.com"</w:t>
        <w:br/>
        <w:t xml:space="preserve">    print(check_reputation(test_url))</w:t>
        <w:br/>
      </w:r>
    </w:p>
    <w:p/>
    <w:p>
      <w:r>
        <w:rPr>
          <w:b/>
          <w:color w:val="1F497D"/>
          <w:sz w:val="24"/>
        </w:rPr>
        <w:t>Module 8</w:t>
      </w:r>
    </w:p>
    <w:p>
      <w:r>
        <w:rPr>
          <w:b/>
          <w:sz w:val="22"/>
        </w:rPr>
        <w:t>pdf_analysis.py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pdf_analysis.py</w:t>
        <w:br/>
        <w:t>Passive, static analysis of a PDF attachment. This NEVER opens the PDF in</w:t>
        <w:br/>
        <w:t>a viewer and never renders it -- it just reads the raw bytes and extracted</w:t>
        <w:br/>
        <w:t>text to look for red flags (embedded JavaScript, auto-launch actions,</w:t>
        <w:br/>
        <w:t>embedded files) and pulls out any URLs found inside for link_analysis.py</w:t>
        <w:br/>
        <w:t>to score.</w:t>
        <w:br/>
        <w:br/>
        <w:t>Requires: pip install pypdf --break-system-packages</w:t>
        <w:br/>
        <w:br/>
        <w:t>Standalone test:</w:t>
        <w:br/>
        <w:t xml:space="preserve">    python3 pdf_analysis.py demo_artifacts/some_attachment.pdf</w:t>
        <w:br/>
        <w:t>"""</w:t>
        <w:br/>
        <w:br/>
        <w:t>import sys</w:t>
        <w:br/>
        <w:t>import io</w:t>
        <w:br/>
        <w:br/>
        <w:t>from link_extract import extract_urls</w:t>
        <w:br/>
        <w:br/>
        <w:t># Raw byte-level markers that indicate potentially active/dangerous PDF</w:t>
        <w:br/>
        <w:t># features. Checking for these strings directly in the file bytes is a</w:t>
        <w:br/>
        <w:t># standard, safe first-pass triage technique -- it doesn't require</w:t>
        <w:br/>
        <w:t># executing anything, just reading text.</w:t>
        <w:br/>
        <w:t>SUSPICIOUS_MARKERS = {</w:t>
        <w:br/>
        <w:t xml:space="preserve">    b"/JavaScript": "contains embedded JavaScript",</w:t>
        <w:br/>
        <w:t xml:space="preserve">    b"/JS": "contains embedded JavaScript",</w:t>
        <w:br/>
        <w:t xml:space="preserve">    b"/Launch": "contains an auto-launch action (can run external programs)",</w:t>
        <w:br/>
        <w:t xml:space="preserve">    b"/OpenAction": "has an action set to run automatically on open",</w:t>
        <w:br/>
        <w:t xml:space="preserve">    b"/EmbeddedFile": "has an embedded file inside the PDF",</w:t>
        <w:br/>
        <w:t xml:space="preserve">    b"/RichMedia": "contains embedded rich media (Flash/video, historically abused)",</w:t>
        <w:br/>
        <w:t>}</w:t>
        <w:br/>
        <w:br/>
        <w:br/>
        <w:t>def _scan_raw_bytes(pdf_bytes: bytes) -&gt; list[str]:</w:t>
        <w:br/>
        <w:t xml:space="preserve">    findings = []</w:t>
        <w:br/>
        <w:t xml:space="preserve">    for marker, description in SUSPICIOUS_MARKERS.items():</w:t>
        <w:br/>
        <w:t xml:space="preserve">        if marker == b"/OpenAction":</w:t>
        <w:br/>
        <w:t xml:space="preserve">            # A bare /OpenAction that just navigates to a page (e.g. fpdf2's</w:t>
        <w:br/>
        <w:t xml:space="preserve">            # default "[page /FitH null]") is normal and harmless -- only</w:t>
        <w:br/>
        <w:t xml:space="preserve">            # flag it when paired with something that actually runs code,</w:t>
        <w:br/>
        <w:t xml:space="preserve">            # so ordinary PDFs don't false-positive on this alone.</w:t>
        <w:br/>
        <w:t xml:space="preserve">            if marker in pdf_bytes and (b"/JavaScript" in pdf_bytes or b"/JS" in pdf_bytes or b"/Launch" in pdf_bytes):</w:t>
        <w:br/>
        <w:t xml:space="preserve">                findings.append("has an auto-run action combined with active content -- runs something on open")</w:t>
        <w:br/>
        <w:t xml:space="preserve">            continue</w:t>
        <w:br/>
        <w:t xml:space="preserve">        if marker in pdf_bytes:</w:t>
        <w:br/>
        <w:t xml:space="preserve">            findings.append(description)</w:t>
        <w:br/>
        <w:t xml:space="preserve">    return findings</w:t>
        <w:br/>
        <w:br/>
        <w:br/>
        <w:t>def _extract_text(pdf_bytes: bytes) -&gt; str:</w:t>
        <w:br/>
        <w:t xml:space="preserve">    try:</w:t>
        <w:br/>
        <w:t xml:space="preserve">        from pypdf import PdfReader</w:t>
        <w:br/>
        <w:t xml:space="preserve">        reader = PdfReader(io.BytesIO(pdf_bytes))</w:t>
        <w:br/>
        <w:t xml:space="preserve">        text_parts = []</w:t>
        <w:br/>
        <w:t xml:space="preserve">        for page in reader.pages:</w:t>
        <w:br/>
        <w:t xml:space="preserve">            try:</w:t>
        <w:br/>
        <w:t xml:space="preserve">                text_parts.append(page.extract_text() or "")</w:t>
        <w:br/>
        <w:t xml:space="preserve">            except Exception:</w:t>
        <w:br/>
        <w:t xml:space="preserve">                continue  # a single malformed page shouldn't kill the whole scan</w:t>
        <w:br/>
        <w:t xml:space="preserve">        return "\n".join(text_parts)</w:t>
        <w:br/>
        <w:t xml:space="preserve">    except Exception as e:</w:t>
        <w:br/>
        <w:t xml:space="preserve">        return f"(text extraction failed: {e})"</w:t>
        <w:br/>
        <w:br/>
        <w:br/>
        <w:t>def analyze_pdf(pdf_bytes: bytes) -&gt; dict:</w:t>
        <w:br/>
        <w:t xml:space="preserve">    """</w:t>
        <w:br/>
        <w:t xml:space="preserve">    Returns:</w:t>
        <w:br/>
        <w:t xml:space="preserve">        {</w:t>
        <w:br/>
        <w:t xml:space="preserve">            "suspicious_features": [str, ...],</w:t>
        <w:br/>
        <w:t xml:space="preserve">            "extracted_text_preview": str,</w:t>
        <w:br/>
        <w:t xml:space="preserve">            "links_in_pdf": {...same shape as link_analysis.analyze_all_links...},</w:t>
        <w:br/>
        <w:t xml:space="preserve">            "risk_score": float,</w:t>
        <w:br/>
        <w:t xml:space="preserve">        }</w:t>
        <w:br/>
        <w:t xml:space="preserve">    """</w:t>
        <w:br/>
        <w:t xml:space="preserve">    suspicious_features = _scan_raw_bytes(pdf_bytes)</w:t>
        <w:br/>
        <w:t xml:space="preserve">    extracted_text = _extract_text(pdf_bytes)</w:t>
        <w:br/>
        <w:t xml:space="preserve">    links_in_pdf = extract_urls(extracted_text)</w:t>
        <w:br/>
        <w:br/>
        <w:t xml:space="preserve">    risk_score = min(1.0, len(suspicious_features) * 0.3 + (0.2 if links_in_pdf else 0.0))</w:t>
        <w:br/>
        <w:br/>
        <w:t xml:space="preserve">    return {</w:t>
        <w:br/>
        <w:t xml:space="preserve">        "suspicious_features": suspicious_features,</w:t>
        <w:br/>
        <w:t xml:space="preserve">        "extracted_text_preview": extracted_text[:300],</w:t>
        <w:br/>
        <w:t xml:space="preserve">        "links_found_in_pdf": links_in_pdf,</w:t>
        <w:br/>
        <w:t xml:space="preserve">        "risk_score": risk_score,</w:t>
        <w:br/>
        <w:t xml:space="preserve">    }</w:t>
        <w:br/>
        <w:br/>
        <w:br/>
        <w:t>if __name__ == "__main__":</w:t>
        <w:br/>
        <w:t xml:space="preserve">    if len(sys.argv) != 2:</w:t>
        <w:br/>
        <w:t xml:space="preserve">        print("Usage: python3 pdf_analysis.py &lt;path_to_pdf&gt;")</w:t>
        <w:br/>
        <w:t xml:space="preserve">        sys.exit(1)</w:t>
        <w:br/>
        <w:br/>
        <w:t xml:space="preserve">    with open(sys.argv[1], "rb") as f:</w:t>
        <w:br/>
        <w:t xml:space="preserve">        data = f.read()</w:t>
        <w:br/>
        <w:br/>
        <w:t xml:space="preserve">    import json</w:t>
        <w:br/>
        <w:t xml:space="preserve">    print(json.dumps(analyze_pdf(data), indent=2))</w:t>
        <w:br/>
      </w:r>
    </w:p>
    <w:p/>
    <w:p>
      <w:r>
        <w:rPr>
          <w:b/>
          <w:color w:val="1F497D"/>
          <w:sz w:val="24"/>
        </w:rPr>
        <w:t>Module 9</w:t>
      </w:r>
    </w:p>
    <w:p>
      <w:r>
        <w:rPr>
          <w:b/>
          <w:sz w:val="22"/>
        </w:rPr>
        <w:t>text_analysis.py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text_analysis.py</w:t>
        <w:br/>
        <w:t>Scores the email body text itself for common phishing-language patterns --</w:t>
        <w:br/>
        <w:t>urgency, generic greetings, credential/payment requests. This is separate</w:t>
        <w:br/>
        <w:t>from ai_brain.py's job (which only looks for a hidden password) -- this</w:t>
        <w:br/>
        <w:t>stage judges whether the WRITING ITSELF reads like social engineering.</w:t>
        <w:br/>
        <w:br/>
        <w:t>Fully offline, no network calls, just pattern matching -- so it's safe to</w:t>
        <w:br/>
        <w:t>run on absolutely anything, including real suspicious mail if you ever</w:t>
        <w:br/>
        <w:t>need to.</w:t>
        <w:br/>
        <w:br/>
        <w:t>Standalone test:</w:t>
        <w:br/>
        <w:t xml:space="preserve">    python3 text_analysis.py</w:t>
        <w:br/>
        <w:t>"""</w:t>
        <w:br/>
        <w:br/>
        <w:t>import re</w:t>
        <w:br/>
        <w:br/>
        <w:t>URGENCY_PHRASES = [</w:t>
        <w:br/>
        <w:t xml:space="preserve">    "act now", "immediately", "urgent", "final notice", "24 hours",</w:t>
        <w:br/>
        <w:t xml:space="preserve">    "expire", "suspended", "verify your account", "confirm your password",</w:t>
        <w:br/>
        <w:t xml:space="preserve">    "unusual activity", "click here", "limited time", "as soon as possible",</w:t>
        <w:br/>
        <w:t xml:space="preserve">    "payroll cutoff", "cutoff", "in time for", "review before",</w:t>
        <w:br/>
        <w:t xml:space="preserve">    "process this by", "held up in the queue", "avoid any delay",</w:t>
        <w:br/>
        <w:t xml:space="preserve">    "avoid delay", "earliest convenience", "action required",</w:t>
        <w:br/>
        <w:t xml:space="preserve">    "time-sensitive", "without delay", "before the meeting",</w:t>
        <w:br/>
        <w:t xml:space="preserve">    "calibration meeting", "deadline", "finalize numbers",</w:t>
        <w:br/>
        <w:t>]</w:t>
        <w:br/>
        <w:br/>
        <w:t>URGENCY_REGEXES = [</w:t>
        <w:br/>
        <w:t xml:space="preserve">    re.compile(r"before\s+(monday|tuesday|wednesday|thursday|friday|saturday|sunday|tomorrow|today)", re.IGNORECASE),</w:t>
        <w:br/>
        <w:t xml:space="preserve">    re.compile(r"expire[s]?\s+in\s+\d+\s*(hours?|days?|mins?|minutes?)", re.IGNORECASE),</w:t>
        <w:br/>
        <w:t xml:space="preserve">    re.compile(r"within\s+\d+\s*(hours?|days?)", re.IGNORECASE),</w:t>
        <w:br/>
        <w:t>]</w:t>
        <w:br/>
        <w:br/>
        <w:t>CREDENTIAL_REQUEST_PHRASES = [</w:t>
        <w:br/>
        <w:t xml:space="preserve">    "enter your password", "verify your account", "update your payment",</w:t>
        <w:br/>
        <w:t xml:space="preserve">    "confirm your identity", "login to continue", "reset your password",</w:t>
        <w:br/>
        <w:t xml:space="preserve">    "provide your card", "social security number",</w:t>
        <w:br/>
        <w:t xml:space="preserve">    "password-protected", "access code", "portal screenshot",</w:t>
        <w:br/>
        <w:t xml:space="preserve">    "verify directly", "verify-account", "verify account",</w:t>
        <w:br/>
        <w:t xml:space="preserve">    "compensation review", "salary information", "encrypted before sending",</w:t>
        <w:br/>
        <w:t xml:space="preserve">    "vendor payment policy",</w:t>
        <w:br/>
        <w:t>]</w:t>
        <w:br/>
        <w:br/>
        <w:t>GENERIC_GREETINGS = ["dear customer", "dear user", "dear valued customer", "dear sir/madam"]</w:t>
        <w:br/>
        <w:br/>
        <w:br/>
        <w:t>def analyze_text(body: str) -&gt; dict:</w:t>
        <w:br/>
        <w:t xml:space="preserve">    """</w:t>
        <w:br/>
        <w:t xml:space="preserve">    Returns:</w:t>
        <w:br/>
        <w:t xml:space="preserve">        {</w:t>
        <w:br/>
        <w:t xml:space="preserve">            "urgency_hits": [str, ...],</w:t>
        <w:br/>
        <w:t xml:space="preserve">            "credential_request_hits": [str, ...],</w:t>
        <w:br/>
        <w:t xml:space="preserve">            "generic_greeting": bool,</w:t>
        <w:br/>
        <w:t xml:space="preserve">            "risk_score": float,</w:t>
        <w:br/>
        <w:t xml:space="preserve">        }</w:t>
        <w:br/>
        <w:t xml:space="preserve">    """</w:t>
        <w:br/>
        <w:t xml:space="preserve">    lowered = (body or "").lower()</w:t>
        <w:br/>
        <w:br/>
        <w:t xml:space="preserve">    urgency_hits = [p for p in URGENCY_PHRASES if p in lowered]</w:t>
        <w:br/>
        <w:t xml:space="preserve">    for rx in URGENCY_REGEXES:</w:t>
        <w:br/>
        <w:t xml:space="preserve">        m = rx.search(body or "")</w:t>
        <w:br/>
        <w:t xml:space="preserve">        if m and m.group(0).lower() not in urgency_hits:</w:t>
        <w:br/>
        <w:t xml:space="preserve">            urgency_hits.append(m.group(0).lower())</w:t>
        <w:br/>
        <w:br/>
        <w:t xml:space="preserve">    credential_hits = [p for p in CREDENTIAL_REQUEST_PHRASES if p in lowered]</w:t>
        <w:br/>
        <w:t xml:space="preserve">    generic_greeting = any(g in lowered for g in GENERIC_GREETINGS)</w:t>
        <w:br/>
        <w:br/>
        <w:t xml:space="preserve">    risk_score = min(</w:t>
        <w:br/>
        <w:t xml:space="preserve">        1.0,</w:t>
        <w:br/>
        <w:t xml:space="preserve">        len(urgency_hits) * 0.20</w:t>
        <w:br/>
        <w:t xml:space="preserve">        + len(credential_hits) * 0.25</w:t>
        <w:br/>
        <w:t xml:space="preserve">        + (0.1 if generic_greeting else 0.0),</w:t>
        <w:br/>
        <w:t xml:space="preserve">    )</w:t>
        <w:br/>
        <w:br/>
        <w:t xml:space="preserve">    return {</w:t>
        <w:br/>
        <w:t xml:space="preserve">        "urgency_hits": urgency_hits,</w:t>
        <w:br/>
        <w:t xml:space="preserve">        "credential_request_hits": credential_hits,</w:t>
        <w:br/>
        <w:t xml:space="preserve">        "generic_greeting": generic_greeting,</w:t>
        <w:br/>
        <w:t xml:space="preserve">        "risk_score": round(risk_score, 2),</w:t>
        <w:br/>
        <w:t xml:space="preserve">    }</w:t>
        <w:br/>
        <w:br/>
        <w:br/>
        <w:t>if __name__ == "__main__":</w:t>
        <w:br/>
        <w:t xml:space="preserve">    malicious_sample = (</w:t>
        <w:br/>
        <w:t xml:space="preserve">        "Dear Customer, your account has shown unusual activity. Please "</w:t>
        <w:br/>
        <w:t xml:space="preserve">        "verify your account immediately to avoid suspension within 24 hours."</w:t>
        <w:br/>
        <w:t xml:space="preserve">    )</w:t>
        <w:br/>
        <w:t xml:space="preserve">    benign_sample = (</w:t>
        <w:br/>
        <w:t xml:space="preserve">        "Hi team, quick reminder the sprint retro moved to 3pm tomorrow."</w:t>
        <w:br/>
        <w:t xml:space="preserve">    )</w:t>
        <w:br/>
        <w:br/>
        <w:t xml:space="preserve">    import json</w:t>
        <w:br/>
        <w:t xml:space="preserve">    print("=== Malicious-style sample ===")</w:t>
        <w:br/>
        <w:t xml:space="preserve">    print(json.dumps(analyze_text(malicious_sample), indent=2))</w:t>
        <w:br/>
        <w:t xml:space="preserve">    print("\n=== Benign sample ===")</w:t>
        <w:br/>
        <w:t xml:space="preserve">    print(json.dumps(analyze_text(benign_sample), indent=2))</w:t>
        <w:br/>
      </w:r>
    </w:p>
    <w:p/>
    <w:p>
      <w:r>
        <w:rPr>
          <w:b/>
          <w:color w:val="1F497D"/>
          <w:sz w:val="24"/>
        </w:rPr>
        <w:t>Module 10</w:t>
      </w:r>
    </w:p>
    <w:p>
      <w:r>
        <w:rPr>
          <w:b/>
          <w:sz w:val="22"/>
        </w:rPr>
        <w:t>reputation.py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Behavioral layer — sender reputation</w:t>
        <w:br/>
        <w:br/>
        <w:t>Not a hardcoded blocklist. Tracks how many times we've seen a given</w:t>
        <w:br/>
        <w:t>sender domain across pipeline runs, and gives first-seen senders a</w:t>
        <w:br/>
        <w:t>small risk bump. This is meant to loosely mirror how real anti-phishing</w:t>
        <w:br/>
        <w:t>platforms weigh sender history alongside content analysis.</w:t>
        <w:br/>
        <w:br/>
        <w:t>Run standalone:</w:t>
        <w:br/>
        <w:t xml:space="preserve">    python reputation.py</w:t>
        <w:br/>
        <w:t>"""</w:t>
        <w:br/>
        <w:br/>
        <w:t>import json</w:t>
        <w:br/>
        <w:t>import os</w:t>
        <w:br/>
        <w:br/>
        <w:t>from config import REPUTATION_FILE</w:t>
        <w:br/>
        <w:br/>
        <w:br/>
        <w:t>def load_reputation() -&gt; dict:</w:t>
        <w:br/>
        <w:t xml:space="preserve">    if os.path.exists(REPUTATION_FILE):</w:t>
        <w:br/>
        <w:t xml:space="preserve">        try:</w:t>
        <w:br/>
        <w:t xml:space="preserve">            with open(REPUTATION_FILE, "r") as f:</w:t>
        <w:br/>
        <w:t xml:space="preserve">                return json.load(f)</w:t>
        <w:br/>
        <w:t xml:space="preserve">        except json.JSONDecodeError:</w:t>
        <w:br/>
        <w:t xml:space="preserve">            return {}</w:t>
        <w:br/>
        <w:t xml:space="preserve">    return {}</w:t>
        <w:br/>
        <w:br/>
        <w:br/>
        <w:t>def check_sender(sender_domain: str) -&gt; dict:</w:t>
        <w:br/>
        <w:t xml:space="preserve">    """</w:t>
        <w:br/>
        <w:t xml:space="preserve">    Returns a small risk signal for this sender domain.</w:t>
        <w:br/>
        <w:t xml:space="preserve">    First-time senders get a mild risk bump; senders seen many times</w:t>
        <w:br/>
        <w:t xml:space="preserve">    before get progressively less of one (trust builds up).</w:t>
        <w:br/>
        <w:t xml:space="preserve">    """</w:t>
        <w:br/>
        <w:t xml:space="preserve">    if not sender_domain:</w:t>
        <w:br/>
        <w:t xml:space="preserve">        return {"known": False, "risk_bump": 0.10, "reason": "no sender domain available"}</w:t>
        <w:br/>
        <w:br/>
        <w:t xml:space="preserve">    rep = load_reputation()</w:t>
        <w:br/>
        <w:t xml:space="preserve">    if sender_domain not in rep:</w:t>
        <w:br/>
        <w:t xml:space="preserve">        return {"known": False, "risk_bump": 0.15, "reason": "first time seen"}</w:t>
        <w:br/>
        <w:br/>
        <w:t xml:space="preserve">    seen_count = rep[sender_domain].get("count", 0)</w:t>
        <w:br/>
        <w:t xml:space="preserve">    risk_bump = max(0.0, 0.10 - seen_count * 0.02)</w:t>
        <w:br/>
        <w:t xml:space="preserve">    return {</w:t>
        <w:br/>
        <w:t xml:space="preserve">        "known": True,</w:t>
        <w:br/>
        <w:t xml:space="preserve">        "risk_bump": round(risk_bump, 3),</w:t>
        <w:br/>
        <w:t xml:space="preserve">        "reason": f"seen {seen_count} time(s) before",</w:t>
        <w:br/>
        <w:t xml:space="preserve">    }</w:t>
        <w:br/>
        <w:br/>
        <w:br/>
        <w:t>def update_reputation(sender_domain: str) -&gt; None:</w:t>
        <w:br/>
        <w:t xml:space="preserve">    """Call this once per processed email to record that we saw this sender."""</w:t>
        <w:br/>
        <w:t xml:space="preserve">    if not sender_domain:</w:t>
        <w:br/>
        <w:t xml:space="preserve">        return</w:t>
        <w:br/>
        <w:br/>
        <w:t xml:space="preserve">    rep = load_reputation()</w:t>
        <w:br/>
        <w:t xml:space="preserve">    rep.setdefault(sender_domain, {"count": 0})</w:t>
        <w:br/>
        <w:t xml:space="preserve">    rep[sender_domain]["count"] += 1</w:t>
        <w:br/>
        <w:br/>
        <w:t xml:space="preserve">    with open(REPUTATION_FILE, "w") as f:</w:t>
        <w:br/>
        <w:t xml:space="preserve">        json.dump(rep, f, indent=2)</w:t>
        <w:br/>
        <w:br/>
        <w:br/>
        <w:t>if __name__ == "__main__":</w:t>
        <w:br/>
        <w:t xml:space="preserve">    print("Before:", check_sender("fake-vendor-demo.test"))</w:t>
        <w:br/>
        <w:t xml:space="preserve">    update_reputation("fake-vendor-demo.test")</w:t>
        <w:br/>
        <w:t xml:space="preserve">    update_reputation("fake-vendor-demo.test")</w:t>
        <w:br/>
        <w:t xml:space="preserve">    print("After 2 updates:", check_sender("fake-vendor-demo.test"))</w:t>
        <w:br/>
        <w:t xml:space="preserve">    print("Never-seen domain:", check_sender("brand-new-domain.test"))</w:t>
        <w:br/>
      </w:r>
    </w:p>
    <w:p/>
    <w:p>
      <w:r>
        <w:rPr>
          <w:b/>
          <w:color w:val="1F497D"/>
          <w:sz w:val="24"/>
        </w:rPr>
        <w:t>Module 11</w:t>
      </w:r>
    </w:p>
    <w:p>
      <w:r>
        <w:rPr>
          <w:b/>
          <w:sz w:val="22"/>
        </w:rPr>
        <w:t>unzip_payload.py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Stage 5a — Archive Decryption</w:t>
        <w:br/>
        <w:br/>
        <w:t>Attempts to unlock a password-protected zip using whatever password</w:t>
        <w:br/>
        <w:t>the AI extraction stage returned. Never checks against a fixed/expected</w:t>
        <w:br/>
        <w:t>value — a wrong or missing password is a legitimate outcome (extraction</w:t>
        <w:br/>
        <w:t>failed), not something to work around.</w:t>
        <w:br/>
        <w:br/>
        <w:t>Run standalone:</w:t>
        <w:br/>
        <w:t xml:space="preserve">    python unzip_payload.py demo_artifacts/invoice.zip hacked2026</w:t>
        <w:br/>
        <w:t>"""</w:t>
        <w:br/>
        <w:br/>
        <w:t>import os</w:t>
        <w:br/>
        <w:t>import sys</w:t>
        <w:br/>
        <w:t>import pyzipper</w:t>
        <w:br/>
        <w:br/>
        <w:t>from config import EXTRACT_DIR</w:t>
        <w:br/>
        <w:br/>
        <w:br/>
        <w:t>def unlock_zip(zip_path: str, password: str | None, extract_dir: str = EXTRACT_DIR) -&gt; dict:</w:t>
        <w:br/>
        <w:t xml:space="preserve">    """</w:t>
        <w:br/>
        <w:t xml:space="preserve">    Returns {"success": bool, "extracted_files": [...], "error": str or None}</w:t>
        <w:br/>
        <w:t xml:space="preserve">    """</w:t>
        <w:br/>
        <w:t xml:space="preserve">    if not password:</w:t>
        <w:br/>
        <w:t xml:space="preserve">        return {"success": False, "extracted_files": [], "error": "no password provided"}</w:t>
        <w:br/>
        <w:br/>
        <w:t xml:space="preserve">    if not os.path.exists(zip_path):</w:t>
        <w:br/>
        <w:t xml:space="preserve">        return {"success": False, "extracted_files": [], "error": f"zip not found: {zip_path}"}</w:t>
        <w:br/>
        <w:br/>
        <w:t xml:space="preserve">    os.makedirs(extract_dir, exist_ok=True)</w:t>
        <w:br/>
        <w:br/>
        <w:t xml:space="preserve">    try:</w:t>
        <w:br/>
        <w:t xml:space="preserve">        with pyzipper.AESZipFile(zip_path) as zf:</w:t>
        <w:br/>
        <w:t xml:space="preserve">            zf.setpassword(password.encode())</w:t>
        <w:br/>
        <w:t xml:space="preserve">            names = zf.namelist()</w:t>
        <w:br/>
        <w:t xml:space="preserve">            zf.extractall(path=extract_dir)</w:t>
        <w:br/>
        <w:t xml:space="preserve">        extracted_paths = [os.path.join(extract_dir, n) for n in names]</w:t>
        <w:br/>
        <w:t xml:space="preserve">        return {"success": True, "extracted_files": extracted_paths, "error": None}</w:t>
        <w:br/>
        <w:t xml:space="preserve">    except RuntimeError as e:</w:t>
        <w:br/>
        <w:t xml:space="preserve">        # pyzipper raises RuntimeError on bad password</w:t>
        <w:br/>
        <w:t xml:space="preserve">        return {"success": False, "extracted_files": [], "error": f"unlock failed: {e}"}</w:t>
        <w:br/>
        <w:t xml:space="preserve">    except Exception as e:</w:t>
        <w:br/>
        <w:t xml:space="preserve">        return {"success": False, "extracted_files": [], "error": f"unexpected error: {e}"}</w:t>
        <w:br/>
        <w:br/>
        <w:br/>
        <w:t>if __name__ == "__main__":</w:t>
        <w:br/>
        <w:t xml:space="preserve">    if len(sys.argv) != 3:</w:t>
        <w:br/>
        <w:t xml:space="preserve">        print("Usage: python unzip_payload.py &lt;zip-path&gt; &lt;password&gt;")</w:t>
        <w:br/>
        <w:t xml:space="preserve">        sys.exit(1)</w:t>
        <w:br/>
        <w:br/>
        <w:t xml:space="preserve">    result = unlock_zip(sys.argv[1], sys.argv[2])</w:t>
        <w:br/>
        <w:t>#    print(result)</w:t>
        <w:br/>
        <w:t># try_unzip = unlock_zip</w:t>
        <w:br/>
        <w:t>def try_unzip(zip_bytes, password):</w:t>
        <w:br/>
        <w:t xml:space="preserve">    import os</w:t>
        <w:br/>
        <w:t xml:space="preserve">    # 1. Save the raw bytes to a physical file</w:t>
        <w:br/>
        <w:t xml:space="preserve">    temp_path = "temp_payload.zip"</w:t>
        <w:br/>
        <w:t xml:space="preserve">    with open(temp_path, "wb") as f:</w:t>
        <w:br/>
        <w:t xml:space="preserve">        f.write(zip_bytes)</w:t>
        <w:br/>
        <w:t xml:space="preserve">        </w:t>
        <w:br/>
        <w:t xml:space="preserve">    # 2. Call your original function with the correct file path</w:t>
        <w:br/>
        <w:t xml:space="preserve">    res = unlock_zip(temp_path, password)</w:t>
        <w:br/>
        <w:t xml:space="preserve">    </w:t>
        <w:br/>
        <w:t xml:space="preserve">    # 3. Format the results exactly how the orchestrator expects</w:t>
        <w:br/>
        <w:t xml:space="preserve">    if res.get("success"):</w:t>
        <w:br/>
        <w:t xml:space="preserve">        files = res.get("extracted_files", [])</w:t>
        <w:br/>
        <w:t xml:space="preserve">        extracted_path = files[0] if files else None</w:t>
        <w:br/>
        <w:t xml:space="preserve">        return {"success": True, "extracted_path": extracted_path, "error": None}</w:t>
        <w:br/>
        <w:t xml:space="preserve">    else:</w:t>
        <w:br/>
        <w:t xml:space="preserve">        return {"success": False, "extracted_path": None, "error": res.get("error")}</w:t>
        <w:br/>
      </w:r>
    </w:p>
    <w:p/>
    <w:p>
      <w:r>
        <w:rPr>
          <w:b/>
          <w:color w:val="1F497D"/>
          <w:sz w:val="24"/>
        </w:rPr>
        <w:t>Module 12</w:t>
      </w:r>
    </w:p>
    <w:p>
      <w:r>
        <w:rPr>
          <w:b/>
          <w:sz w:val="22"/>
        </w:rPr>
        <w:t>detonate.py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 xml:space="preserve">      </w:t>
        <w:br/>
        <w:t>"""</w:t>
        <w:br/>
        <w:t>detonate.py</w:t>
        <w:br/>
        <w:t>Stage 5: sends the extracted .exe to the Windows agent and gets behavior back.</w:t>
        <w:br/>
        <w:br/>
        <w:t>FINAL FIX: read timeout raised from 20s to 35s.</w:t>
        <w:br/>
        <w:t>Agent subprocess takes up to 8s + 0.5s sleep + Flask overhead.</w:t>
        <w:br/>
        <w:t>20s was too tight. 35s gives comfortable headroom.</w:t>
        <w:br/>
        <w:t>"""</w:t>
        <w:br/>
        <w:t>import sys</w:t>
        <w:br/>
        <w:t>import time</w:t>
        <w:br/>
        <w:t>import requests</w:t>
        <w:br/>
        <w:br/>
        <w:t>WINDOWS_AGENT_URL = "http://192.168.128.3:5000/execute"  # update to your Windows VM IP</w:t>
        <w:br/>
        <w:br/>
        <w:br/>
        <w:t>def detonate(exe_path: str,</w:t>
        <w:br/>
        <w:t xml:space="preserve">             agent_url: str = WINDOWS_AGENT_URL,</w:t>
        <w:br/>
        <w:t xml:space="preserve">             retries: int = 2,</w:t>
        <w:br/>
        <w:t xml:space="preserve">             timeout: int = 40) -&gt; dict:          # was 20, now 35</w:t>
        <w:br/>
        <w:t xml:space="preserve">    try:</w:t>
        <w:br/>
        <w:t xml:space="preserve">        from config import DISABLE_DETONATION</w:t>
        <w:br/>
        <w:t xml:space="preserve">        if DISABLE_DETONATION:</w:t>
        <w:br/>
        <w:t xml:space="preserve">            return {</w:t>
        <w:br/>
        <w:t xml:space="preserve">                "status": "skipped",</w:t>
        <w:br/>
        <w:t xml:space="preserve">                "behavior": "detonation skipped (local Mac safe mode - no payload executed)"</w:t>
        <w:br/>
        <w:t xml:space="preserve">            }</w:t>
        <w:br/>
        <w:t xml:space="preserve">    except Exception:</w:t>
        <w:br/>
        <w:t xml:space="preserve">        pass</w:t>
        <w:br/>
        <w:br/>
        <w:t xml:space="preserve">    last_error = None</w:t>
        <w:br/>
        <w:t xml:space="preserve">    for attempt in range(1, retries + 1):</w:t>
        <w:br/>
        <w:t xml:space="preserve">        try:</w:t>
        <w:br/>
        <w:t xml:space="preserve">            with open(exe_path, "rb") as f:</w:t>
        <w:br/>
        <w:t xml:space="preserve">                response = requests.post(</w:t>
        <w:br/>
        <w:t xml:space="preserve">                    agent_url,</w:t>
        <w:br/>
        <w:t xml:space="preserve">                    files={"file": f},</w:t>
        <w:br/>
        <w:t xml:space="preserve">                    timeout=timeout,</w:t>
        <w:br/>
        <w:t xml:space="preserve">                )</w:t>
        <w:br/>
        <w:t xml:space="preserve">            response.raise_for_status()</w:t>
        <w:br/>
        <w:t xml:space="preserve">            return response.json()</w:t>
        <w:br/>
        <w:t xml:space="preserve">        except requests.exceptions.RequestException as e:</w:t>
        <w:br/>
        <w:t xml:space="preserve">            last_error = str(e)</w:t>
        <w:br/>
        <w:t xml:space="preserve">            if attempt &lt; retries:</w:t>
        <w:br/>
        <w:t xml:space="preserve">                time.sleep(2)</w:t>
        <w:br/>
        <w:br/>
        <w:t xml:space="preserve">    return {</w:t>
        <w:br/>
        <w:t xml:space="preserve">        "status":   "error",</w:t>
        <w:br/>
        <w:t xml:space="preserve">        "behavior": f"could not reach Windows agent after {retries} attempt(s): {last_error}"</w:t>
        <w:br/>
        <w:t xml:space="preserve">    }</w:t>
        <w:br/>
        <w:br/>
        <w:br/>
        <w:t>if __name__ == "__main__":</w:t>
        <w:br/>
        <w:t xml:space="preserve">    if len(sys.argv) != 2:</w:t>
        <w:br/>
        <w:t xml:space="preserve">        print("Usage: python3 detonate.py &lt;path_to_exe&gt;")</w:t>
        <w:br/>
        <w:t xml:space="preserve">        sys.exit(1)</w:t>
        <w:br/>
        <w:t xml:space="preserve">    print(detonate(sys.argv[1]))</w:t>
        <w:br/>
      </w:r>
    </w:p>
    <w:p/>
    <w:p>
      <w:r>
        <w:rPr>
          <w:b/>
          <w:color w:val="1F497D"/>
          <w:sz w:val="24"/>
        </w:rPr>
        <w:t>Module 13</w:t>
      </w:r>
    </w:p>
    <w:p>
      <w:r>
        <w:rPr>
          <w:b/>
          <w:sz w:val="22"/>
        </w:rPr>
        <w:t>score_and_report.py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br/>
        <w:t>"""</w:t>
        <w:br/>
        <w:t>score_and_report.py</w:t>
        <w:br/>
        <w:t>Stage 6 of the pipeline: combines all four analysis vectors (image/password,</w:t>
        <w:br/>
        <w:t>links, PDF, text language) plus reputation and detonation behavior into one</w:t>
        <w:br/>
        <w:t>final report -- with both an overall combined verdict AND each vector's own</w:t>
        <w:br/>
        <w:t>individual verdict, so you can demo them separately or together.</w:t>
        <w:br/>
        <w:br/>
        <w:t>Standalone test:</w:t>
        <w:br/>
        <w:t xml:space="preserve">    python3 score_and_report.py</w:t>
        <w:br/>
        <w:t xml:space="preserve">    (runs against a mocked set of upstream results)</w:t>
        <w:br/>
        <w:t>"""</w:t>
        <w:br/>
        <w:br/>
        <w:t>import hashlib</w:t>
        <w:br/>
        <w:t>import os</w:t>
        <w:br/>
        <w:t>from ai_brain import summarize_findings</w:t>
        <w:br/>
        <w:br/>
        <w:t># Keywords in the detonation "behavior" string that bump the risk score up.</w:t>
        <w:br/>
        <w:t># Kept small and explainable on purpose -- this is a demo scoring rule, not</w:t>
        <w:br/>
        <w:t># a production ML model, and the report should be honest about that.</w:t>
        <w:br/>
        <w:t>RISKY_BEHAVIOR_KEYWORDS = ["dropped", "network request", "connection", "registry", "executed"]</w:t>
        <w:br/>
        <w:br/>
        <w:br/>
        <w:t>def _sha256_of_file(path):</w:t>
        <w:br/>
        <w:t xml:space="preserve">    if not path or not os.path.exists(path):</w:t>
        <w:br/>
        <w:t xml:space="preserve">        return None</w:t>
        <w:br/>
        <w:t xml:space="preserve">    h = hashlib.sha256()</w:t>
        <w:br/>
        <w:t xml:space="preserve">    with open(path, "rb") as f:</w:t>
        <w:br/>
        <w:t xml:space="preserve">        for chunk in iter(lambda: f.read(8192), b""):</w:t>
        <w:br/>
        <w:t xml:space="preserve">            h.update(chunk)</w:t>
        <w:br/>
        <w:t xml:space="preserve">    return h.hexdigest()</w:t>
        <w:br/>
        <w:br/>
        <w:br/>
        <w:t>def _behavior_risk_score(detonation_result: dict) -&gt; float:</w:t>
        <w:br/>
        <w:t xml:space="preserve">    behavior_text = (detonation_result or {}).get("behavior", "").lower()</w:t>
        <w:br/>
        <w:t xml:space="preserve">    hits = sum(1 for kw in RISKY_BEHAVIOR_KEYWORDS if kw in behavior_text)</w:t>
        <w:br/>
        <w:t xml:space="preserve">    return min(1.0, hits * 0.25)</w:t>
        <w:br/>
        <w:br/>
        <w:br/>
        <w:t>def build_impact_explainer(verdict: str):</w:t>
        <w:br/>
        <w:t xml:space="preserve">    if verdict != "malicious":</w:t>
        <w:br/>
        <w:t xml:space="preserve">        return None</w:t>
        <w:br/>
        <w:t xml:space="preserve">    return {</w:t>
        <w:br/>
        <w:t xml:space="preserve">        "why_password_matters": (</w:t>
        <w:br/>
        <w:t xml:space="preserve">            "The zip file was encrypted specifically so email security scanners couldn't "</w:t>
        <w:br/>
        <w:t xml:space="preserve">            "look inside it -- scanners can't inspect what they can't decrypt. The password "</w:t>
        <w:br/>
        <w:t xml:space="preserve">            "was hidden in an image instead of typed as plain text so text-based filters "</w:t>
        <w:br/>
        <w:t xml:space="preserve">            "wouldn't catch it either. The password only matters once a human manually "</w:t>
        <w:br/>
        <w:t xml:space="preserve">            "extracts and runs the file."</w:t>
        <w:br/>
        <w:t xml:space="preserve">        ),</w:t>
        <w:br/>
        <w:t xml:space="preserve">        "why_links_matter": (</w:t>
        <w:br/>
        <w:t xml:space="preserve">            "A malicious link works the same way as the password trick -- it relies on a "</w:t>
        <w:br/>
        <w:t xml:space="preserve">            "human clicking it, not on bypassing a scanner. The link itself often leads to "</w:t>
        <w:br/>
        <w:t xml:space="preserve">            "a fake login page designed to steal credentials, or triggers a drive-by download."</w:t>
        <w:br/>
        <w:t xml:space="preserve">        ),</w:t>
        <w:br/>
        <w:t xml:space="preserve">        "why_pdf_features_matter": (</w:t>
        <w:br/>
        <w:t xml:space="preserve">            "A PDF can contain embedded scripts or auto-run actions that execute the moment "</w:t>
        <w:br/>
        <w:t xml:space="preserve">            "the file is opened in a vulnerable viewer -- no separate 'unzip and run' step "</w:t>
        <w:br/>
        <w:t xml:space="preserve">            "needed, which is what makes malicious PDFs particularly dangerous for a distracted reader."</w:t>
        <w:br/>
        <w:t xml:space="preserve">        ),</w:t>
        <w:br/>
        <w:t xml:space="preserve">        "if_a_real_person_had_opened_this": (</w:t>
        <w:br/>
        <w:t xml:space="preserve">            "If an employee had received this instead of our sandbox, and interacted with any "</w:t>
        <w:br/>
        <w:t xml:space="preserve">            "of these elements -- entering the password, clicking the link, or opening the PDF "</w:t>
        <w:br/>
        <w:t xml:space="preserve">            "-- the resulting action would run with that employee's own account permissions. "</w:t>
        <w:br/>
        <w:t xml:space="preserve">            "Depending on the real payload, that can range from a single dropped file (as our "</w:t>
        <w:br/>
        <w:t xml:space="preserve">            "harmless demo payload does) up to file encryption for ransom, credential theft, "</w:t>
        <w:br/>
        <w:t xml:space="preserve">            "or the machine being used as a foothold to reach further into the network. Our "</w:t>
        <w:br/>
        <w:t xml:space="preserve">            "sandbox intercepts this before any of that happens on a real device."</w:t>
        <w:br/>
        <w:t xml:space="preserve">        ),</w:t>
        <w:br/>
        <w:t xml:space="preserve">    }</w:t>
        <w:br/>
        <w:br/>
        <w:br/>
        <w:t>def build_report(</w:t>
        <w:br/>
        <w:t xml:space="preserve">    parsed: dict,</w:t>
        <w:br/>
        <w:t xml:space="preserve">    ocr_text: str,</w:t>
        <w:br/>
        <w:t xml:space="preserve">    ai_result: dict,</w:t>
        <w:br/>
        <w:t xml:space="preserve">    reputation_result: dict,</w:t>
        <w:br/>
        <w:t xml:space="preserve">    unzip_result: dict,</w:t>
        <w:br/>
        <w:t xml:space="preserve">    detonation_result: dict,</w:t>
        <w:br/>
        <w:t xml:space="preserve">    link_result=None,</w:t>
        <w:br/>
        <w:t xml:space="preserve">    pdf_result=None,</w:t>
        <w:br/>
        <w:t xml:space="preserve">    text_result=None,</w:t>
        <w:br/>
        <w:t>) -&gt; dict:</w:t>
        <w:br/>
        <w:t xml:space="preserve">    """</w:t>
        <w:br/>
        <w:t xml:space="preserve">    Combines every upstream stage's output into the final report the UI renders.</w:t>
        <w:br/>
        <w:t xml:space="preserve">    link_result / pdf_result / text_result are optional so this still works</w:t>
        <w:br/>
        <w:t xml:space="preserve">    for callers that haven't been updated to the four-vector pipeline yet.</w:t>
        <w:br/>
        <w:t xml:space="preserve">    """</w:t>
        <w:br/>
        <w:t xml:space="preserve">    link_result = link_result or {"links_found": 0, "highest_risk": 0.0, "details": []}</w:t>
        <w:br/>
        <w:t xml:space="preserve">    pdf_result = pdf_result or {"suspicious_features": [], "extracted_text_preview": "", "risk_score": 0.0}</w:t>
        <w:br/>
        <w:t xml:space="preserve">    text_result = text_result or {"urgency_hits": [], "credential_request_hits": [], "risk_score": 0.0}</w:t>
        <w:br/>
        <w:br/>
        <w:t xml:space="preserve">    ai_confidence = ai_result.get("confidence", 0.0)</w:t>
        <w:br/>
        <w:t xml:space="preserve">    rep_risk_bump = reputation_result.get("risk_bump", 0.0)</w:t>
        <w:br/>
        <w:t xml:space="preserve">    behavior_risk = _behavior_risk_score(detonation_result)</w:t>
        <w:br/>
        <w:t xml:space="preserve">    link_risk = link_result.get("highest_risk", 0.0)</w:t>
        <w:br/>
        <w:t xml:space="preserve">    pdf_risk = pdf_result.get("risk_score", 0.0)</w:t>
        <w:br/>
        <w:t xml:space="preserve">    text_risk = text_result.get("risk_score", 0.0)</w:t>
        <w:br/>
        <w:br/>
        <w:t xml:space="preserve">    # Each vector's OWN individual verdict -- lets you demo "image detection</w:t>
        <w:br/>
        <w:t xml:space="preserve">    # alone", "link detection alone", etc. as well as the combined result.</w:t>
        <w:br/>
        <w:t xml:space="preserve">    vector_verdicts = {</w:t>
        <w:br/>
        <w:t xml:space="preserve">        "image_password": "malicious" if (ai_confidence &gt;= 0.6 and ai_result.get("password_found")) else</w:t>
        <w:br/>
        <w:t xml:space="preserve">                           ("suspicious" if (ai_confidence &gt;= 0.3 and ai_result.get("password_found")) else "clean"),</w:t>
        <w:br/>
        <w:t xml:space="preserve">        "links": "malicious" if link_risk &gt;= 0.6 else ("suspicious" if link_risk &gt;= 0.3 else "clean"),</w:t>
        <w:br/>
        <w:t xml:space="preserve">        "pdf": "malicious" if pdf_risk &gt;= 0.6 else ("suspicious" if pdf_risk &gt;= 0.3 else "clean"),</w:t>
        <w:br/>
        <w:t xml:space="preserve">        "text_language": "suspicious" if text_risk &gt;= 0.3 else "clean",</w:t>
        <w:br/>
        <w:t xml:space="preserve">        "detonation_behavior": "malicious" if behavior_risk &gt;= 0.5 else "clean",</w:t>
        <w:br/>
        <w:t xml:space="preserve">    }</w:t>
        <w:br/>
        <w:br/>
        <w:t xml:space="preserve">    # Combined score -- simple, explainable weighted sum across all vectors</w:t>
        <w:br/>
        <w:t xml:space="preserve">    combined_score = min(</w:t>
        <w:br/>
        <w:t xml:space="preserve">        1.0,</w:t>
        <w:br/>
        <w:t xml:space="preserve">        (ai_confidence * 0.30)</w:t>
        <w:br/>
        <w:t xml:space="preserve">        + rep_risk_bump</w:t>
        <w:br/>
        <w:t xml:space="preserve">        + (behavior_risk * 0.25)</w:t>
        <w:br/>
        <w:t xml:space="preserve">        + (link_risk * 0.20)</w:t>
        <w:br/>
        <w:t xml:space="preserve">        + (pdf_risk * 0.15)</w:t>
        <w:br/>
        <w:t xml:space="preserve">        + (text_risk * 0.10),</w:t>
        <w:br/>
        <w:t xml:space="preserve">    )</w:t>
        <w:br/>
        <w:br/>
        <w:t xml:space="preserve">    # --- CRITICAL THREAT OVERRIDE ---</w:t>
        <w:br/>
        <w:t xml:space="preserve">    # Prevents score dilution across vectors. If ANY vector detects a high threat</w:t>
        <w:br/>
        <w:t xml:space="preserve">    # (e.g. raw IP link, drop payload, or password trick), escalate immediately.</w:t>
        <w:br/>
        <w:t xml:space="preserve">    if vector_verdicts.get("detonation_behavior") == "malicious" or vector_verdicts.get("image_password") == "malicious":</w:t>
        <w:br/>
        <w:t xml:space="preserve">        combined_score = max(combined_score, 0.95)</w:t>
        <w:br/>
        <w:t xml:space="preserve">    elif vector_verdicts.get("links") == "malicious":</w:t>
        <w:br/>
        <w:t xml:space="preserve">        combined_score = max(combined_score, 0.85)</w:t>
        <w:br/>
        <w:t xml:space="preserve">    elif vector_verdicts.get("pdf") == "malicious":</w:t>
        <w:br/>
        <w:t xml:space="preserve">        combined_score = max(combined_score, 0.85)</w:t>
        <w:br/>
        <w:t xml:space="preserve">    elif vector_verdicts.get("links") == "suspicious":</w:t>
        <w:br/>
        <w:t xml:space="preserve">        combined_score = max(combined_score, 0.55)</w:t>
        <w:br/>
        <w:t xml:space="preserve">    elif vector_verdicts.get("text_language") == "suspicious":</w:t>
        <w:br/>
        <w:t xml:space="preserve">        combined_score = max(combined_score, 0.45)</w:t>
        <w:br/>
        <w:br/>
        <w:t xml:space="preserve">    # Only consider content vectors flagged if they actually have a risk score &gt;= 0.3</w:t>
        <w:br/>
        <w:t xml:space="preserve">    any_content_flag = (</w:t>
        <w:br/>
        <w:t xml:space="preserve">        ai_result.get("password_found")</w:t>
        <w:br/>
        <w:t xml:space="preserve">        or link_result.get("highest_risk", 0.0) &gt;= 0.3</w:t>
        <w:br/>
        <w:t xml:space="preserve">        or pdf_result.get("risk_score", 0.0) &gt;= 0.3</w:t>
        <w:br/>
        <w:t xml:space="preserve">    )</w:t>
        <w:br/>
        <w:br/>
        <w:t xml:space="preserve">    if not any_content_flag and text_risk &lt; 0.3:</w:t>
        <w:br/>
        <w:t xml:space="preserve">        verdict = "benign"</w:t>
        <w:br/>
        <w:t xml:space="preserve">    elif combined_score &gt;= 0.6:</w:t>
        <w:br/>
        <w:t xml:space="preserve">        verdict = "malicious"</w:t>
        <w:br/>
        <w:t xml:space="preserve">    elif combined_score &gt;= 0.3:</w:t>
        <w:br/>
        <w:t xml:space="preserve">        verdict = "suspicious"</w:t>
        <w:br/>
        <w:t xml:space="preserve">    else:</w:t>
        <w:br/>
        <w:t xml:space="preserve">        verdict = "benign" if not any_content_flag else "suspicious"</w:t>
        <w:br/>
        <w:br/>
        <w:t xml:space="preserve">    payload_hash = _sha256_of_file(unzip_result.get("extracted_path"))</w:t>
        <w:br/>
        <w:br/>
        <w:t xml:space="preserve">    findings_text = (</w:t>
        <w:br/>
        <w:t xml:space="preserve">        f"Sender domain: {reputation_result.get('domain')} ({reputation_result.get('reason')}). "</w:t>
        <w:br/>
        <w:t xml:space="preserve">        f"AI password extraction: found={ai_result.get('password_found')}, confidence={ai_confidence:.2f}. "</w:t>
        <w:br/>
        <w:t xml:space="preserve">        f"Links found: {link_result['links_found']} (highest risk {link_risk:.2f}). "</w:t>
        <w:br/>
        <w:t xml:space="preserve">        f"PDF suspicious features: {len(pdf_result['suspicious_features'])}. "</w:t>
        <w:br/>
        <w:t xml:space="preserve">        f"Text urgency/credential-request hits: "</w:t>
        <w:br/>
        <w:t xml:space="preserve">        f"{len(text_result.get('urgency_hits', []))}/{len(text_result.get('credential_request_hits', []))}. "</w:t>
        <w:br/>
        <w:t xml:space="preserve">        f"Detonation behavior: {detonation_result.get('behavior')}."</w:t>
        <w:br/>
        <w:t xml:space="preserve">    )</w:t>
        <w:br/>
        <w:t xml:space="preserve">    plain_summary = summarize_findings(findings_text)</w:t>
        <w:br/>
        <w:br/>
        <w:t xml:space="preserve">    return {</w:t>
        <w:br/>
        <w:t xml:space="preserve">        "verdict": verdict,</w:t>
        <w:br/>
        <w:t xml:space="preserve">        "combined_score": round(combined_score, 2),</w:t>
        <w:br/>
        <w:t xml:space="preserve">        "vector_verdicts": vector_verdicts,</w:t>
        <w:br/>
        <w:t xml:space="preserve">        "sender": parsed.get("sender"),</w:t>
        <w:br/>
        <w:t xml:space="preserve">        "subject": parsed.get("subject"),</w:t>
        <w:br/>
        <w:t xml:space="preserve">        "ocr_text": ocr_text,</w:t>
        <w:br/>
        <w:t xml:space="preserve">        "ai_extraction": ai_result,</w:t>
        <w:br/>
        <w:t xml:space="preserve">        "reputation": reputation_result,</w:t>
        <w:br/>
        <w:t xml:space="preserve">        "unzip": unzip_result,</w:t>
        <w:br/>
        <w:t xml:space="preserve">        "detonation": detonation_result,</w:t>
        <w:br/>
        <w:t xml:space="preserve">        "link_analysis": link_result,</w:t>
        <w:br/>
        <w:t xml:space="preserve">        "pdf_analysis": pdf_result,</w:t>
        <w:br/>
        <w:t xml:space="preserve">        "text_analysis": text_result,</w:t>
        <w:br/>
        <w:t xml:space="preserve">        "payload_sha256": payload_hash,</w:t>
        <w:br/>
        <w:t xml:space="preserve">        "plain_english_summary": plain_summary,</w:t>
        <w:br/>
        <w:t xml:space="preserve">        "impact_explainer": build_impact_explainer(verdict),</w:t>
        <w:br/>
        <w:t xml:space="preserve">    }</w:t>
        <w:br/>
        <w:br/>
        <w:br/>
        <w:t>if __name__ == "__main__":</w:t>
        <w:br/>
        <w:t xml:space="preserve">    mock_parsed = {"sender": "billing@fake-vendor-demo.test", "subject": "Invoice #4471", "pdf": None}</w:t>
        <w:br/>
        <w:t xml:space="preserve">    mock_ai = {"password_found": True, "value": "br9k4X", "confidence": 0.88,</w:t>
        <w:br/>
        <w:t xml:space="preserve">               "reasoning": "explicit access code phrase detected"}</w:t>
        <w:br/>
        <w:t xml:space="preserve">    mock_rep = {"domain": "fake-vendor-demo.test", "known": False, "seen_count": 0,</w:t>
        <w:br/>
        <w:t xml:space="preserve">                "risk_bump": 0.15, "reason": "first time this sender domain has been seen"}</w:t>
        <w:br/>
        <w:t xml:space="preserve">    mock_unzip = {"success": True, "extracted_path": None, "extracted_filename": "mock_payload_HARMLESS.exe",</w:t>
        <w:br/>
        <w:t xml:space="preserve">                  "error": None}</w:t>
        <w:br/>
        <w:t xml:space="preserve">    mock_detonation = {"status": "executed", "behavior": "file dropped, network request made"}</w:t>
        <w:br/>
        <w:t xml:space="preserve">    mock_links = {"links_found": 1, "highest_risk": 0.75,</w:t>
        <w:br/>
        <w:t xml:space="preserve">                  "details": [{"url": "http://192.168.1.1/verify", "flags": ["uses a raw IP address"], "risk_score": 0.75}]}</w:t>
        <w:br/>
        <w:t xml:space="preserve">    mock_pdf = {"suspicious_features": ["contains embedded JavaScript"], "extracted_text_preview": "", "risk_score": 0.3}</w:t>
        <w:br/>
        <w:t xml:space="preserve">    mock_text = {"urgency_hits": ["immediately", "verify your account"], "credential_request_hits": ["verify your account"], "risk_score": 0.55}</w:t>
        <w:br/>
        <w:br/>
        <w:t xml:space="preserve">    report = build_report(mock_parsed, "access code: br9k4X", mock_ai, mock_rep, mock_unzip, mock_detonation,</w:t>
        <w:br/>
        <w:t xml:space="preserve">                           mock_links, mock_pdf, mock_text)</w:t>
        <w:br/>
        <w:br/>
        <w:t xml:space="preserve">    import json</w:t>
        <w:br/>
        <w:t xml:space="preserve">    print(json.dumps(report, indent=2))</w:t>
        <w:br/>
      </w:r>
    </w:p>
    <w:p/>
    <w:p>
      <w:r>
        <w:rPr>
          <w:b/>
          <w:color w:val="1F497D"/>
          <w:sz w:val="24"/>
        </w:rPr>
        <w:t>Module 14</w:t>
      </w:r>
    </w:p>
    <w:p>
      <w:r>
        <w:rPr>
          <w:b/>
          <w:sz w:val="22"/>
        </w:rPr>
        <w:t>generate_lure.py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generate_lure.py</w:t>
        <w:br/>
        <w:t>Generates a fresh malicious .eml each run. Supports turning each of the</w:t>
        <w:br/>
        <w:t>four detection vectors on/off, so you can demo them individually</w:t>
        <w:br/>
        <w:t>(one flag at a time) or all combined (the default).</w:t>
        <w:br/>
        <w:br/>
        <w:t>Prereq: mock_payload_HARMLESS.exe must already exist (compiled on the</w:t>
        <w:br/>
        <w:t>Windows VM via PyInstaller, then copied back to this Ubuntu Controller).</w:t>
        <w:br/>
        <w:br/>
        <w:t>Usage:</w:t>
        <w:br/>
        <w:t xml:space="preserve">    python3 generate_lure.py                       # all four vectors combined</w:t>
        <w:br/>
        <w:t xml:space="preserve">    python3 generate_lure.py --image-only</w:t>
        <w:br/>
        <w:t xml:space="preserve">    python3 generate_lure.py --link-only</w:t>
        <w:br/>
        <w:t xml:space="preserve">    python3 generate_lure.py --pdf-only</w:t>
        <w:br/>
        <w:t xml:space="preserve">    python3 generate_lure.py --text-only</w:t>
        <w:br/>
        <w:t>"""</w:t>
        <w:br/>
        <w:br/>
        <w:t>import os</w:t>
        <w:br/>
        <w:t>import sys</w:t>
        <w:br/>
        <w:t>import time</w:t>
        <w:br/>
        <w:t>from email.message import EmailMessage</w:t>
        <w:br/>
        <w:br/>
        <w:t>import pyzipper</w:t>
        <w:br/>
        <w:br/>
        <w:t>from generators import build_malicious_body, make_weird_lure_image, make_pdf_attachment, DECOY_MALICIOUS_LINKS</w:t>
        <w:br/>
        <w:br/>
        <w:t>EXE_PATH = "mock_payload_HARMLESS.exe"   # copied over from the Windows VM after compiling</w:t>
        <w:br/>
        <w:t>OUTPUT_DIR = "demo_artifacts"</w:t>
        <w:br/>
        <w:br/>
        <w:br/>
        <w:t>def generate_lure(include_image=True, include_link=True, include_pdf=True, tag="combined") -&gt; str:</w:t>
        <w:br/>
        <w:t xml:space="preserve">    os.makedirs(OUTPUT_DIR, exist_ok=True)</w:t>
        <w:br/>
        <w:br/>
        <w:t xml:space="preserve">    body, password = build_malicious_body()</w:t>
        <w:br/>
        <w:t xml:space="preserve">    timestamp = int(time.time())</w:t>
        <w:br/>
        <w:br/>
        <w:t xml:space="preserve">    if include_link:</w:t>
        <w:br/>
        <w:t xml:space="preserve">        body += f"\n\nYou can also verify directly here: {DECOY_MALICIOUS_LINKS[0]}"</w:t>
        <w:br/>
        <w:br/>
        <w:t xml:space="preserve">    msg = EmailMessage()</w:t>
        <w:br/>
        <w:t xml:space="preserve">    msg["Subject"] = "Invoice / Document — Action Required"</w:t>
        <w:br/>
        <w:t xml:space="preserve">    msg["From"] = "billing@fake-vendor-demo.test"</w:t>
        <w:br/>
        <w:t xml:space="preserve">    msg["To"] = "you@yourcompany.test"</w:t>
        <w:br/>
        <w:t xml:space="preserve">    msg.set_content(body)</w:t>
        <w:br/>
        <w:br/>
        <w:t xml:space="preserve">    if include_image:</w:t>
        <w:br/>
        <w:t xml:space="preserve">        if not os.path.exists(EXE_PATH):</w:t>
        <w:br/>
        <w:t xml:space="preserve">            raise FileNotFoundError(</w:t>
        <w:br/>
        <w:t xml:space="preserve">                f"{EXE_PATH} not found. Compile mock_payload_HARMLESS.py on the "</w:t>
        <w:br/>
        <w:t xml:space="preserve">                f"Windows VM with PyInstaller and copy the .exe here first."</w:t>
        <w:br/>
        <w:t xml:space="preserve">            )</w:t>
        <w:br/>
        <w:br/>
        <w:t xml:space="preserve">        image_path = os.path.join(OUTPUT_DIR, f"lure_{timestamp}_image.png")</w:t>
        <w:br/>
        <w:t xml:space="preserve">        make_weird_lure_image(password, image_path)</w:t>
        <w:br/>
        <w:br/>
        <w:t xml:space="preserve">        zip_path = os.path.join(OUTPUT_DIR, f"lure_{timestamp}_invoice.zip")</w:t>
        <w:br/>
        <w:t xml:space="preserve">        with pyzipper.AESZipFile(zip_path, "w", compression=pyzipper.ZIP_LZMA,</w:t>
        <w:br/>
        <w:t xml:space="preserve">                                  encryption=pyzipper.WZ_AES) as zf:</w:t>
        <w:br/>
        <w:t xml:space="preserve">            zf.setpassword(password.encode("utf-8"))</w:t>
        <w:br/>
        <w:t xml:space="preserve">            zf.write(EXE_PATH, arcname="mock_payload_HARMLESS.exe")</w:t>
        <w:br/>
        <w:br/>
        <w:t xml:space="preserve">        with open(image_path, "rb") as f:</w:t>
        <w:br/>
        <w:t xml:space="preserve">            msg.add_attachment(f.read(), maintype="image", subtype="png",</w:t>
        <w:br/>
        <w:t xml:space="preserve">                                filename="portal_screenshot.png")</w:t>
        <w:br/>
        <w:t xml:space="preserve">        with open(zip_path, "rb") as f:</w:t>
        <w:br/>
        <w:t xml:space="preserve">            msg.add_attachment(f.read(), maintype="application", subtype="zip",</w:t>
        <w:br/>
        <w:t xml:space="preserve">                                filename="document.zip")</w:t>
        <w:br/>
        <w:t xml:space="preserve">        os.remove(image_path)</w:t>
        <w:br/>
        <w:t xml:space="preserve">        os.remove(zip_path)</w:t>
        <w:br/>
        <w:br/>
        <w:t xml:space="preserve">    if include_pdf:</w:t>
        <w:br/>
        <w:t xml:space="preserve">        pdf_path = os.path.join(OUTPUT_DIR, f"lure_{timestamp}_doc.pdf")</w:t>
        <w:br/>
        <w:t xml:space="preserve">        make_pdf_attachment(</w:t>
        <w:br/>
        <w:t xml:space="preserve">            "Confidential Document\n\nPlease review the attached terms and "</w:t>
        <w:br/>
        <w:t xml:space="preserve">            "sign where indicated. Contact billing for questions.",</w:t>
        <w:br/>
        <w:t xml:space="preserve">            pdf_path,</w:t>
        <w:br/>
        <w:t xml:space="preserve">            add_demo_marker=True,</w:t>
        <w:br/>
        <w:t xml:space="preserve">        )</w:t>
        <w:br/>
        <w:t xml:space="preserve">        with open(pdf_path, "rb") as f:</w:t>
        <w:br/>
        <w:t xml:space="preserve">            msg.add_attachment(f.read(), maintype="application", subtype="pdf",</w:t>
        <w:br/>
        <w:t xml:space="preserve">                                filename="terms_and_conditions.pdf")</w:t>
        <w:br/>
        <w:t xml:space="preserve">        os.remove(pdf_path)</w:t>
        <w:br/>
        <w:br/>
        <w:t xml:space="preserve">    eml_path = os.path.join(OUTPUT_DIR, f"lure_{tag}_{timestamp}.eml")</w:t>
        <w:br/>
        <w:t xml:space="preserve">    with open(eml_path, "wb") as f:</w:t>
        <w:br/>
        <w:t xml:space="preserve">        f.write(bytes(msg))</w:t>
        <w:br/>
        <w:br/>
        <w:t xml:space="preserve">    print(f"Generated: {eml_path}")</w:t>
        <w:br/>
        <w:t xml:space="preserve">    if include_image:</w:t>
        <w:br/>
        <w:t xml:space="preserve">        print(f"(password used: {password} -- for your own testing reference only)")</w:t>
        <w:br/>
        <w:t xml:space="preserve">    return eml_path</w:t>
        <w:br/>
        <w:br/>
        <w:br/>
        <w:t>if __name__ == "__main__":</w:t>
        <w:br/>
        <w:t xml:space="preserve">    args = sys.argv[1:]</w:t>
        <w:br/>
        <w:br/>
        <w:t xml:space="preserve">    if "--image-only" in args:</w:t>
        <w:br/>
        <w:t xml:space="preserve">        generate_lure(include_image=True, include_link=False, include_pdf=False, tag="image_only")</w:t>
        <w:br/>
        <w:t xml:space="preserve">    elif "--link-only" in args:</w:t>
        <w:br/>
        <w:t xml:space="preserve">        generate_lure(include_image=False, include_link=True, include_pdf=False, tag="link_only")</w:t>
        <w:br/>
        <w:t xml:space="preserve">    elif "--pdf-only" in args:</w:t>
        <w:br/>
        <w:t xml:space="preserve">        generate_lure(include_image=False, include_link=False, include_pdf=True, tag="pdf_only")</w:t>
        <w:br/>
        <w:t xml:space="preserve">    elif "--text-only" in args:</w:t>
        <w:br/>
        <w:t xml:space="preserve">        generate_lure(include_image=False, include_link=False, include_pdf=False, tag="text_only")</w:t>
        <w:br/>
        <w:t xml:space="preserve">    else:</w:t>
        <w:br/>
        <w:t xml:space="preserve">        generate_lure(include_image=True, include_link=True, include_pdf=True, tag="combined")</w:t>
        <w:br/>
      </w:r>
    </w:p>
    <w:p/>
    <w:p>
      <w:r>
        <w:rPr>
          <w:b/>
          <w:color w:val="1F497D"/>
          <w:sz w:val="24"/>
        </w:rPr>
        <w:t>Module 15</w:t>
      </w:r>
    </w:p>
    <w:p>
      <w:r>
        <w:rPr>
          <w:b/>
          <w:sz w:val="22"/>
        </w:rPr>
        <w:t>generate_benign.py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generate_benign.py</w:t>
        <w:br/>
        <w:t>Generates a genuinely benign email -- no attachment, no password, no</w:t>
        <w:br/>
        <w:t>urgency trick. This is the pipeline's control case, proving it doesn't</w:t>
        <w:br/>
        <w:t>false-positive on normal mail.</w:t>
        <w:br/>
        <w:br/>
        <w:t>Usage:</w:t>
        <w:br/>
        <w:t xml:space="preserve">    python3 generate_benign.py</w:t>
        <w:br/>
        <w:t>"""</w:t>
        <w:br/>
        <w:br/>
        <w:t>import os</w:t>
        <w:br/>
        <w:t>import time</w:t>
        <w:br/>
        <w:t>from email.message import EmailMessage</w:t>
        <w:br/>
        <w:br/>
        <w:t>from generators import build_benign_body</w:t>
        <w:br/>
        <w:br/>
        <w:t>OUTPUT_DIR = "demo_artifacts"</w:t>
        <w:br/>
        <w:br/>
        <w:br/>
        <w:t>def generate_benign() -&gt; str:</w:t>
        <w:br/>
        <w:t xml:space="preserve">    os.makedirs(OUTPUT_DIR, exist_ok=True)</w:t>
        <w:br/>
        <w:br/>
        <w:t xml:space="preserve">    body = build_benign_body()</w:t>
        <w:br/>
        <w:t xml:space="preserve">    timestamp = int(time.time())</w:t>
        <w:br/>
        <w:br/>
        <w:t xml:space="preserve">    msg = EmailMessage()</w:t>
        <w:br/>
        <w:t xml:space="preserve">    msg["Subject"] = "Quick update"</w:t>
        <w:br/>
        <w:t xml:space="preserve">    msg["From"] = "teammate@internal-company-demo.test"</w:t>
        <w:br/>
        <w:t xml:space="preserve">    msg["To"] = "you@yourcompany.test"</w:t>
        <w:br/>
        <w:t xml:space="preserve">    msg.set_content(body)</w:t>
        <w:br/>
        <w:br/>
        <w:t xml:space="preserve">    eml_path = os.path.join(OUTPUT_DIR, f"benign_{timestamp}.eml")</w:t>
        <w:br/>
        <w:t xml:space="preserve">    with open(eml_path, "wb") as f:</w:t>
        <w:br/>
        <w:t xml:space="preserve">        f.write(bytes(msg))</w:t>
        <w:br/>
        <w:br/>
        <w:t xml:space="preserve">    print(f"Generated: {eml_path}")</w:t>
        <w:br/>
        <w:t xml:space="preserve">    return eml_path</w:t>
        <w:br/>
        <w:br/>
        <w:br/>
        <w:t>if __name__ == "__main__":</w:t>
        <w:br/>
        <w:t xml:space="preserve">    generate_benign()</w:t>
        <w:br/>
      </w:r>
    </w:p>
    <w:p/>
    <w:p>
      <w:r>
        <w:rPr>
          <w:b/>
          <w:color w:val="1F497D"/>
          <w:sz w:val="24"/>
        </w:rPr>
        <w:t>Module 16</w:t>
      </w:r>
    </w:p>
    <w:p>
      <w:r>
        <w:rPr>
          <w:b/>
          <w:sz w:val="22"/>
        </w:rPr>
        <w:t>generators.py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generators.py</w:t>
        <w:br/>
        <w:t>Shared building blocks used by generate_lure.py and generate_benign.py:</w:t>
        <w:br/>
        <w:t>realistic phishing pretexts, benign control email bodies, and the</w:t>
        <w:br/>
        <w:t>"weird" (rotated/blurred/compressed) lure image generator that mimics a</w:t>
        <w:br/>
        <w:t>real low-quality screenshot instead of a clean, obviously-fake image.</w:t>
        <w:br/>
        <w:t>"""</w:t>
        <w:br/>
        <w:br/>
        <w:t>import random</w:t>
        <w:br/>
        <w:t>from PIL import Image, ImageDraw, ImageFilter</w:t>
        <w:br/>
        <w:br/>
        <w:t># Longer, calmer, business-plausible pretexts -- urgency comes from a soft</w:t>
        <w:br/>
        <w:t># deadline and a specific reference number, not exclamation points.</w:t>
        <w:br/>
        <w:t>PRETEXTS = [</w:t>
        <w:br/>
        <w:t xml:space="preserve">    (</w:t>
        <w:br/>
        <w:t xml:space="preserve">        "Hi,\n\nFollowing up on our conversation last week — please find "</w:t>
        <w:br/>
        <w:t xml:space="preserve">        "attached the finalized invoice (INV-{ref}) for the Q3 infrastructure "</w:t>
        <w:br/>
        <w:t xml:space="preserve">        "support contract, as discussed with James in procurement.\n\n"</w:t>
        <w:br/>
        <w:t xml:space="preserve">        "Per our updated vendor payment policy, all invoice attachments are "</w:t>
        <w:br/>
        <w:t xml:space="preserve">        "now encrypted before sending. You'll find the access code in the "</w:t>
        <w:br/>
        <w:t xml:space="preserve">        "attached screenshot from our billing portal — this is a temporary "</w:t>
        <w:br/>
        <w:t xml:space="preserve">        "measure while we migrate to the new AP system next month.\n\n"</w:t>
        <w:br/>
        <w:t xml:space="preserve">        "Could you confirm receipt and process this by Friday? We've had a "</w:t>
        <w:br/>
        <w:t xml:space="preserve">        "couple of payments held up in the queue this quarter and would "</w:t>
        <w:br/>
        <w:t xml:space="preserve">        "like to avoid any further delay on our end, especially with the "</w:t>
        <w:br/>
        <w:t xml:space="preserve">        "year-end reconciliation coming up.\n\nLet me know if the code "</w:t>
        <w:br/>
        <w:t xml:space="preserve">        "doesn't work or if you need anything re-sent.\n\nBest regards,\n"</w:t>
        <w:br/>
        <w:t xml:space="preserve">        "Priya Nair\nAccounts Receivable\nSummit Vendor Solutions"</w:t>
        <w:br/>
        <w:t xml:space="preserve">    ),</w:t>
        <w:br/>
        <w:t xml:space="preserve">    (</w:t>
        <w:br/>
        <w:t xml:space="preserve">        "Hello,\n\nAttached is the updated compensation review document for "</w:t>
        <w:br/>
        <w:t xml:space="preserve">        "your team (ref: HR-{ref}), as requested ahead of next week's "</w:t>
        <w:br/>
        <w:t xml:space="preserve">        "calibration meeting.\n\nSince this contains salary information, "</w:t>
        <w:br/>
        <w:t xml:space="preserve">        "it's password-protected per standard HR policy — the access code "</w:t>
        <w:br/>
        <w:t xml:space="preserve">        "is included in the attached screenshot from the HR portal.\n\n"</w:t>
        <w:br/>
        <w:t xml:space="preserve">        "Please review before Thursday's meeting so we can finalize numbers "</w:t>
        <w:br/>
        <w:t xml:space="preserve">        "in time for the payroll cutoff.\n\nThanks,\nHR Business Partner Team"</w:t>
        <w:br/>
        <w:t xml:space="preserve">    ),</w:t>
        <w:br/>
        <w:t xml:space="preserve">    (</w:t>
        <w:br/>
        <w:t xml:space="preserve">        "Hi there,\n\nOur vendor has shared a file with you via our secure "</w:t>
        <w:br/>
        <w:t xml:space="preserve">        "portal (reference SFT-{ref}). For security, the archive requires "</w:t>
        <w:br/>
        <w:t xml:space="preserve">        "an access code, which is shown in the attached portal screenshot.\n\n"</w:t>
        <w:br/>
        <w:t xml:space="preserve">        "This link/file will expire in 48 hours per our retention policy, so "</w:t>
        <w:br/>
        <w:t xml:space="preserve">        "please download and extract at your earliest convenience.\n\n"</w:t>
        <w:br/>
        <w:t xml:space="preserve">        "Regards,\nShared File Notification — Portal Team"</w:t>
        <w:br/>
        <w:t xml:space="preserve">    ),</w:t>
        <w:br/>
        <w:t>]</w:t>
        <w:br/>
        <w:br/>
        <w:t># Genuinely benign emails -- no attachment, no password, no urgency trick.</w:t>
        <w:br/>
        <w:t># These exist so the pipeline can demonstrate it does NOT flag normal mail.</w:t>
        <w:br/>
        <w:t>BENIGN_BODIES = [</w:t>
        <w:br/>
        <w:t xml:space="preserve">    (</w:t>
        <w:br/>
        <w:t xml:space="preserve">        "Hi team,\n\nQuick reminder that the sprint retro is moved to 3pm "</w:t>
        <w:br/>
        <w:t xml:space="preserve">        "tomorrow instead of 11am — same room. Please push any blockers "</w:t>
        <w:br/>
        <w:t xml:space="preserve">        "into the doc beforehand so we can move faster.\n\nThanks,\nAlex"</w:t>
        <w:br/>
        <w:t xml:space="preserve">    ),</w:t>
        <w:br/>
        <w:t xml:space="preserve">    (</w:t>
        <w:br/>
        <w:t xml:space="preserve">        "Hello,\n\nYour requested access to the shared analytics dashboard "</w:t>
        <w:br/>
        <w:t xml:space="preserve">        "has been approved. You can log in using your existing company "</w:t>
        <w:br/>
        <w:t xml:space="preserve">        "SSO — no further action needed on your end.\n\nIf you run into any "</w:t>
        <w:br/>
        <w:t xml:space="preserve">        "issues, just reply to this thread.\n\nIT Support"</w:t>
        <w:br/>
        <w:t xml:space="preserve">    ),</w:t>
        <w:br/>
        <w:t>]</w:t>
        <w:br/>
        <w:br/>
        <w:br/>
        <w:t># Fake/reserved-range links for demo lures -- 192.0.2.0/24 is IANA's</w:t>
        <w:br/>
        <w:t># reserved TEST-NET-1 block, guaranteed to never route anywhere real. This</w:t>
        <w:br/>
        <w:t># lets link_analysis.py's IP-literal heuristic fire without pointing at any</w:t>
        <w:br/>
        <w:t># actual host, safe or otherwise.</w:t>
        <w:br/>
        <w:t>DECOY_MALICIOUS_LINKS = [</w:t>
        <w:br/>
        <w:t xml:space="preserve">    "http://192.0.2.10/verify-account",</w:t>
        <w:br/>
        <w:t xml:space="preserve">    "http://bit.ly/fake-demo-shortlink",  # a shortener-pattern URL for the demo, not a real bit.ly link</w:t>
        <w:br/>
        <w:t>]</w:t>
        <w:br/>
        <w:br/>
        <w:br/>
        <w:t>def random_password() -&gt; str:</w:t>
        <w:br/>
        <w:t xml:space="preserve">    """Generates a fresh password each time -- nothing hardcoded anywhere."""</w:t>
        <w:br/>
        <w:t xml:space="preserve">    charset = "abcdefghjkmnpqrstuvwxyzABCDEFGHJKMNPQRSTUVWXYZ23456789"</w:t>
        <w:br/>
        <w:t xml:space="preserve">    return "".join(random.choice(charset) for _ in range(6))</w:t>
        <w:br/>
        <w:br/>
        <w:br/>
        <w:t>def build_malicious_body() -&gt; tuple[str, str]:</w:t>
        <w:br/>
        <w:t xml:space="preserve">    """</w:t>
        <w:br/>
        <w:t xml:space="preserve">    Retrns (body_text, password) with a randomly picked pretext + fresh</w:t>
        <w:br/>
        <w:t xml:space="preserve">    password. The password appears ONLY in the generated image (see</w:t>
        <w:br/>
        <w:t xml:space="preserve">    make_weird_lure_image) -- never in the body text -- so the pipeline's</w:t>
        <w:br/>
        <w:t xml:space="preserve">    OCR stage is actually doing real work, not reading a shortcut.</w:t>
        <w:br/>
        <w:t xml:space="preserve">    """</w:t>
        <w:br/>
        <w:t xml:space="preserve">    template = random.choice(PRETEXTS)</w:t>
        <w:br/>
        <w:t xml:space="preserve">    ref = random.randint(1000, 9999)</w:t>
        <w:br/>
        <w:t xml:space="preserve">    password = random_password()</w:t>
        <w:br/>
        <w:t xml:space="preserve">    return template.format(ref=ref), password</w:t>
        <w:br/>
        <w:br/>
        <w:br/>
        <w:t>def build_benign_body() -&gt; str:</w:t>
        <w:br/>
        <w:t xml:space="preserve">    return random.choice(BENIGN_BODIES)</w:t>
        <w:br/>
        <w:br/>
        <w:br/>
        <w:t>def make_weird_lure_image(password: str, filename: str) -&gt; None:</w:t>
        <w:br/>
        <w:t xml:space="preserve">    """</w:t>
        <w:br/>
        <w:t xml:space="preserve">    Renders a clean, high-contrast, easily readable image for testing.</w:t>
        <w:br/>
        <w:t xml:space="preserve">    All intentional blur, rotation, and compression have been removed.</w:t>
        <w:br/>
        <w:t xml:space="preserve">    """</w:t>
        <w:br/>
        <w:t xml:space="preserve">    from PIL import ImageFont</w:t>
        <w:br/>
        <w:t xml:space="preserve">    </w:t>
        <w:br/>
        <w:t xml:space="preserve">    img = Image.new("RGB", (800, 300), color=(255, 255, 255))</w:t>
        <w:br/>
        <w:t xml:space="preserve">    draw = ImageDraw.Draw(img)</w:t>
        <w:br/>
        <w:t xml:space="preserve">    </w:t>
        <w:br/>
        <w:t xml:space="preserve">    # Attempt to load a larger, standard Ubuntu font for clarity</w:t>
        <w:br/>
        <w:t xml:space="preserve">    try:</w:t>
        <w:br/>
        <w:t xml:space="preserve">        font = ImageFont.truetype("DejaVuSans.ttf", 28)</w:t>
        <w:br/>
        <w:t xml:space="preserve">    except IOError:</w:t>
        <w:br/>
        <w:t xml:space="preserve">        font = ImageFont.load_default()</w:t>
        <w:br/>
        <w:br/>
        <w:t xml:space="preserve">    # Draw text with clean black color and good line spacing</w:t>
        <w:br/>
        <w:t xml:space="preserve">    draw.text(</w:t>
        <w:br/>
        <w:t xml:space="preserve">        (40, 80),</w:t>
        <w:br/>
        <w:t xml:space="preserve">        f"Access code for this document:\n{password}\n(portal-generated, valid 48hrs)",</w:t>
        <w:br/>
        <w:t xml:space="preserve">        fill=(0, 0, 0),</w:t>
        <w:br/>
        <w:t xml:space="preserve">        font=font,</w:t>
        <w:br/>
        <w:t xml:space="preserve">        spacing=12</w:t>
        <w:br/>
        <w:t xml:space="preserve">    )</w:t>
        <w:br/>
        <w:br/>
        <w:t xml:space="preserve">    # Save directly as a clean, lossless PNG</w:t>
        <w:br/>
        <w:t xml:space="preserve">    img.save(filename) </w:t>
        <w:br/>
        <w:br/>
        <w:br/>
        <w:t>def make_pdf_attachment(text: str, filename: str, add_demo_marker: bool = False) -&gt; None:</w:t>
        <w:br/>
        <w:t xml:space="preserve">    """</w:t>
        <w:br/>
        <w:t xml:space="preserve">    Builds a simple one-page PDF with the given text. If add_demo_marker is</w:t>
        <w:br/>
        <w:t xml:space="preserve">    True, appends an inert PDF *comment* (bytes PDF viewers ignore, never</w:t>
        <w:br/>
        <w:t xml:space="preserve">    executed) containing a marker string -- purely so pdf_analysis.py's</w:t>
        <w:br/>
        <w:t xml:space="preserve">    static byte-scan has something realistic to catch in a demo. This does</w:t>
        <w:br/>
        <w:t xml:space="preserve">    NOT create any real embedded JavaScript or active content; it's just</w:t>
        <w:br/>
        <w:t xml:space="preserve">    text bytes shaped like a red flag, for testing the detector itself.</w:t>
        <w:br/>
        <w:t xml:space="preserve">    """</w:t>
        <w:br/>
        <w:t xml:space="preserve">    from fpdf import FPDF</w:t>
        <w:br/>
        <w:br/>
        <w:t xml:space="preserve">    pdf = FPDF()</w:t>
        <w:br/>
        <w:t xml:space="preserve">    pdf.add_page()</w:t>
        <w:br/>
        <w:t xml:space="preserve">    pdf.set_font("Helvetica", size=12)</w:t>
        <w:br/>
        <w:t xml:space="preserve">    for line in text.split("\n"):</w:t>
        <w:br/>
        <w:t xml:space="preserve">        if not line:</w:t>
        <w:br/>
        <w:t xml:space="preserve">            pdf.cell(0, 8, txt="", ln=1)</w:t>
        <w:br/>
        <w:t xml:space="preserve">        else:</w:t>
        <w:br/>
        <w:t xml:space="preserve">            while line:</w:t>
        <w:br/>
        <w:t xml:space="preserve">                pdf.cell(0, 8, txt=line[:50], ln=1)</w:t>
        <w:br/>
        <w:t xml:space="preserve">                line = line[50:]</w:t>
        <w:br/>
        <w:t xml:space="preserve">    pdf.output(filename)</w:t>
        <w:br/>
        <w:br/>
        <w:t xml:space="preserve">    if add_demo_marker:</w:t>
        <w:br/>
        <w:t xml:space="preserve">        with open(filename, "ab") as f:</w:t>
        <w:br/>
        <w:t xml:space="preserve">            f.write(b"\n% /JavaScript demo-marker-only -- inert, for detector testing, not a real script\n")</w:t>
        <w:br/>
      </w:r>
    </w:p>
    <w:p/>
    <w:p>
      <w:r>
        <w:rPr>
          <w:b/>
          <w:color w:val="1F497D"/>
          <w:sz w:val="24"/>
        </w:rPr>
        <w:t>Module 17</w:t>
      </w:r>
    </w:p>
    <w:p>
      <w:r>
        <w:rPr>
          <w:b/>
          <w:sz w:val="22"/>
        </w:rPr>
        <w:t>mock_payload_HARMLESS.py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mock_payload_HARMLESS.py</w:t>
        <w:br/>
        <w:t>The demo "malware" -- entirely harmless. Writes one flag file to the</w:t>
        <w:br/>
        <w:t>Desktop and makes one outbound HTTP request to a real, safe test endpoint</w:t>
        <w:br/>
        <w:t>(NOT a raw ping to a DNS resolver, which won't complete an HTTP request).</w:t>
        <w:br/>
        <w:br/>
        <w:t>Compile this into an .exe on the Windows Victim VM:</w:t>
        <w:br/>
        <w:t xml:space="preserve">    pip install pyinstaller requests</w:t>
        <w:br/>
        <w:t xml:space="preserve">    pyinstaller --onefile mock_payload_HARMLESS.py</w:t>
        <w:br/>
        <w:br/>
        <w:t>The resulting dist/mock_payload_HARMLESS.exe is what gets zipped and</w:t>
        <w:br/>
        <w:t>password-protected by generate_lure.py.</w:t>
        <w:br/>
        <w:t>"""</w:t>
        <w:br/>
        <w:br/>
        <w:t>import os</w:t>
        <w:br/>
        <w:t>import urllib.request</w:t>
        <w:br/>
        <w:br/>
        <w:t>desktop = os.path.join(os.environ["USERPROFILE"], "Desktop")</w:t>
        <w:br/>
        <w:t>flag_file = os.path.join(desktop, "YOU_HAVE_BEEN_COMPROMISED.txt")</w:t>
        <w:br/>
        <w:br/>
        <w:t>with open(flag_file, "w") as f:</w:t>
        <w:br/>
        <w:t xml:space="preserve">    f.write("PhishTrap Execution Successful. This is a harmless test payload.")</w:t>
        <w:br/>
        <w:br/>
        <w:t>try:</w:t>
        <w:br/>
        <w:t xml:space="preserve">    # httpbin.org/get is a real, safe test endpoint that just echoes the</w:t>
        <w:br/>
        <w:t xml:space="preserve">    # request back -- this actually completes (or times out safely if the</w:t>
        <w:br/>
        <w:t xml:space="preserve">    # Victim VM is airgapped, which is expected and fine for the demo).</w:t>
        <w:br/>
        <w:t xml:space="preserve">    urllib.request.urlopen("http://httpbin.org/get", timeout=2)</w:t>
        <w:br/>
        <w:t>except Exception:</w:t>
        <w:br/>
        <w:t xml:space="preserve">    pass  # airgapped network blocking this is expected behavior, not a bug</w:t>
        <w:br/>
      </w:r>
    </w:p>
    <w:p/>
    <w:p>
      <w:r>
        <w:rPr>
          <w:b/>
          <w:color w:val="1F497D"/>
          <w:sz w:val="24"/>
        </w:rPr>
        <w:t>Module 18</w:t>
      </w:r>
    </w:p>
    <w:p>
      <w:r>
        <w:rPr>
          <w:b/>
          <w:sz w:val="22"/>
        </w:rPr>
        <w:t>static/index.html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&lt;!DOCTYPE html&gt;</w:t>
        <w:br/>
        <w:t>&lt;html lang="en"&gt;</w:t>
        <w:br/>
        <w:t>&lt;head&gt;</w:t>
        <w:br/>
        <w:t>&lt;meta charset="UTF-8" /&gt;</w:t>
        <w:br/>
        <w:t>&lt;meta name="viewport" content="width=device-width, initial-scale=1.0" /&gt;</w:t>
        <w:br/>
        <w:t>&lt;title&gt;PhishTrap — Autonomous Threat Ingestion Pipeline&lt;/title&gt;</w:t>
        <w:br/>
        <w:t>&lt;style&gt;</w:t>
        <w:br/>
        <w:t xml:space="preserve">  /* ── Reset &amp; Base ─────────────────────────────────────────────── */</w:t>
        <w:br/>
        <w:t xml:space="preserve">  *, *::before, *::after { box-sizing: border-box; margin: 0; padding: 0; }</w:t>
        <w:br/>
        <w:br/>
        <w:t xml:space="preserve">  :root {</w:t>
        <w:br/>
        <w:t xml:space="preserve">    --bg:       #0d1117;</w:t>
        <w:br/>
        <w:t xml:space="preserve">    --surface:  #161b22;</w:t>
        <w:br/>
        <w:t xml:space="preserve">    --border:   #30363d;</w:t>
        <w:br/>
        <w:t xml:space="preserve">    --text:     #e6edf3;</w:t>
        <w:br/>
        <w:t xml:space="preserve">    --muted:    #8b949e;</w:t>
        <w:br/>
        <w:t xml:space="preserve">    --accent:   #58a6ff;</w:t>
        <w:br/>
        <w:t xml:space="preserve">    --red:      #f85149;</w:t>
        <w:br/>
        <w:t xml:space="preserve">    --orange:   #d29922;</w:t>
        <w:br/>
        <w:t xml:space="preserve">    --green:    #3fb950;</w:t>
        <w:br/>
        <w:t xml:space="preserve">    --purple:   #bc8cff;</w:t>
        <w:br/>
        <w:t xml:space="preserve">    --font:     "Courier New", Courier, monospace;</w:t>
        <w:br/>
        <w:t xml:space="preserve">  }</w:t>
        <w:br/>
        <w:br/>
        <w:t xml:space="preserve">  body {</w:t>
        <w:br/>
        <w:t xml:space="preserve">    background: var(--bg);</w:t>
        <w:br/>
        <w:t xml:space="preserve">    color: var(--text);</w:t>
        <w:br/>
        <w:t xml:space="preserve">    font-family: var(--font);</w:t>
        <w:br/>
        <w:t xml:space="preserve">    min-height: 100vh;</w:t>
        <w:br/>
        <w:t xml:space="preserve">    display: flex;</w:t>
        <w:br/>
        <w:t xml:space="preserve">    flex-direction: column;</w:t>
        <w:br/>
        <w:t xml:space="preserve">  }</w:t>
        <w:br/>
        <w:br/>
        <w:t xml:space="preserve">  /* ── Header ───────────────────────────────────────────────────── */</w:t>
        <w:br/>
        <w:t xml:space="preserve">  header {</w:t>
        <w:br/>
        <w:t xml:space="preserve">    padding: 16px 32px;</w:t>
        <w:br/>
        <w:t xml:space="preserve">    border-bottom: 1px solid var(--border);</w:t>
        <w:br/>
        <w:t xml:space="preserve">    display: flex;</w:t>
        <w:br/>
        <w:t xml:space="preserve">    align-items: center;</w:t>
        <w:br/>
        <w:t xml:space="preserve">    justify-content: space-between;</w:t>
        <w:br/>
        <w:t xml:space="preserve">  }</w:t>
        <w:br/>
        <w:br/>
        <w:t xml:space="preserve">  .logo { font-size: 1.4rem; font-weight: bold; letter-spacing: 2px; }</w:t>
        <w:br/>
        <w:t xml:space="preserve">  .logo span { color: var(--red); }</w:t>
        <w:br/>
        <w:br/>
        <w:t xml:space="preserve">  .status-dot {</w:t>
        <w:br/>
        <w:t xml:space="preserve">    display: flex;</w:t>
        <w:br/>
        <w:t xml:space="preserve">    align-items: center;</w:t>
        <w:br/>
        <w:t xml:space="preserve">    gap: 8px;</w:t>
        <w:br/>
        <w:t xml:space="preserve">    font-size: 0.75rem;</w:t>
        <w:br/>
        <w:t xml:space="preserve">    color: var(--green);</w:t>
        <w:br/>
        <w:t xml:space="preserve">  }</w:t>
        <w:br/>
        <w:t xml:space="preserve">  .status-dot::before {</w:t>
        <w:br/>
        <w:t xml:space="preserve">    content: "";</w:t>
        <w:br/>
        <w:t xml:space="preserve">    width: 8px; height: 8px;</w:t>
        <w:br/>
        <w:t xml:space="preserve">    border-radius: 50%;</w:t>
        <w:br/>
        <w:t xml:space="preserve">    background: var(--green);</w:t>
        <w:br/>
        <w:t xml:space="preserve">    box-shadow: 0 0 6px var(--green);</w:t>
        <w:br/>
        <w:t xml:space="preserve">    animation: pulse 2s infinite;</w:t>
        <w:br/>
        <w:t xml:space="preserve">  }</w:t>
        <w:br/>
        <w:t xml:space="preserve">  @keyframes pulse { 0%,100%{opacity:1} 50%{opacity:0.4} }</w:t>
        <w:br/>
        <w:br/>
        <w:t xml:space="preserve">  /* ── Navigation tabs ──────────────────────────────────────────── */</w:t>
        <w:br/>
        <w:t xml:space="preserve">  nav {</w:t>
        <w:br/>
        <w:t xml:space="preserve">    display: flex;</w:t>
        <w:br/>
        <w:t xml:space="preserve">    gap: 4px;</w:t>
        <w:br/>
        <w:t xml:space="preserve">    padding: 12px 32px 0;</w:t>
        <w:br/>
        <w:t xml:space="preserve">    border-bottom: 1px solid var(--border);</w:t>
        <w:br/>
        <w:t xml:space="preserve">  }</w:t>
        <w:br/>
        <w:br/>
        <w:t xml:space="preserve">  nav button {</w:t>
        <w:br/>
        <w:t xml:space="preserve">    background: none;</w:t>
        <w:br/>
        <w:t xml:space="preserve">    border: none;</w:t>
        <w:br/>
        <w:t xml:space="preserve">    border-bottom: 2px solid transparent;</w:t>
        <w:br/>
        <w:t xml:space="preserve">    color: var(--muted);</w:t>
        <w:br/>
        <w:t xml:space="preserve">    font-family: var(--font);</w:t>
        <w:br/>
        <w:t xml:space="preserve">    font-size: 0.8rem;</w:t>
        <w:br/>
        <w:t xml:space="preserve">    padding: 8px 16px;</w:t>
        <w:br/>
        <w:t xml:space="preserve">    cursor: pointer;</w:t>
        <w:br/>
        <w:t xml:space="preserve">    letter-spacing: 1px;</w:t>
        <w:br/>
        <w:t xml:space="preserve">    text-transform: uppercase;</w:t>
        <w:br/>
        <w:t xml:space="preserve">    transition: color 0.2s, border-color 0.2s;</w:t>
        <w:br/>
        <w:t xml:space="preserve">  }</w:t>
        <w:br/>
        <w:t xml:space="preserve">  nav button.active { color: var(--accent); border-bottom-color: var(--accent); }</w:t>
        <w:br/>
        <w:t xml:space="preserve">  nav button:hover:not(.active) { color: var(--text); }</w:t>
        <w:br/>
        <w:br/>
        <w:t xml:space="preserve">  /* ── Main content ─────────────────────────────────────────────── */</w:t>
        <w:br/>
        <w:t xml:space="preserve">  main { flex: 1; padding: 32px; max-width: 1100px; width: 100%; margin: 0 auto; }</w:t>
        <w:br/>
        <w:br/>
        <w:t xml:space="preserve">  .screen { display: none; }</w:t>
        <w:br/>
        <w:t xml:space="preserve">  .screen.active { display: block; }</w:t>
        <w:br/>
        <w:br/>
        <w:t xml:space="preserve">  /* ── Cards ────────────────────────────────────────────────────── */</w:t>
        <w:br/>
        <w:t xml:space="preserve">  .card {</w:t>
        <w:br/>
        <w:t xml:space="preserve">    background: var(--surface);</w:t>
        <w:br/>
        <w:t xml:space="preserve">    border: 1px solid var(--border);</w:t>
        <w:br/>
        <w:t xml:space="preserve">    border-radius: 8px;</w:t>
        <w:br/>
        <w:t xml:space="preserve">    padding: 24px;</w:t>
        <w:br/>
        <w:t xml:space="preserve">    margin-bottom: 20px;</w:t>
        <w:br/>
        <w:t xml:space="preserve">  }</w:t>
        <w:br/>
        <w:t xml:space="preserve">  .card-title {</w:t>
        <w:br/>
        <w:t xml:space="preserve">    font-size: 0.7rem;</w:t>
        <w:br/>
        <w:t xml:space="preserve">    letter-spacing: 2px;</w:t>
        <w:br/>
        <w:t xml:space="preserve">    text-transform: uppercase;</w:t>
        <w:br/>
        <w:t xml:space="preserve">    color: var(--muted);</w:t>
        <w:br/>
        <w:t xml:space="preserve">    margin-bottom: 16px;</w:t>
        <w:br/>
        <w:t xml:space="preserve">  }</w:t>
        <w:br/>
        <w:br/>
        <w:t xml:space="preserve">  /* ── Screen 1: Email Simulator ────────────────────────────────── */</w:t>
        <w:br/>
        <w:t xml:space="preserve">  .drop-zone {</w:t>
        <w:br/>
        <w:t xml:space="preserve">    border: 2px dashed var(--border);</w:t>
        <w:br/>
        <w:t xml:space="preserve">    border-radius: 8px;</w:t>
        <w:br/>
        <w:t xml:space="preserve">    padding: 48px;</w:t>
        <w:br/>
        <w:t xml:space="preserve">    text-align: center;</w:t>
        <w:br/>
        <w:t xml:space="preserve">    cursor: pointer;</w:t>
        <w:br/>
        <w:t xml:space="preserve">    transition: border-color 0.2s, background 0.2s;</w:t>
        <w:br/>
        <w:t xml:space="preserve">    margin-bottom: 20px;</w:t>
        <w:br/>
        <w:t xml:space="preserve">  }</w:t>
        <w:br/>
        <w:t xml:space="preserve">  .drop-zone:hover, .drop-zone.drag-over {</w:t>
        <w:br/>
        <w:t xml:space="preserve">    border-color: var(--accent);</w:t>
        <w:br/>
        <w:t xml:space="preserve">    background: rgba(88,166,255,0.04);</w:t>
        <w:br/>
        <w:t xml:space="preserve">  }</w:t>
        <w:br/>
        <w:t xml:space="preserve">  .drop-zone svg { margin-bottom: 12px; }</w:t>
        <w:br/>
        <w:t xml:space="preserve">  .drop-zone p { color: var(--muted); font-size: 0.85rem; }</w:t>
        <w:br/>
        <w:t xml:space="preserve">  .drop-zone strong { color: var(--accent); }</w:t>
        <w:br/>
        <w:t xml:space="preserve">  #file-input { display: none; }</w:t>
        <w:br/>
        <w:br/>
        <w:t xml:space="preserve">  .btn-row { display: flex; gap: 12px; flex-wrap: wrap; }</w:t>
        <w:br/>
        <w:br/>
        <w:t xml:space="preserve">  .btn {</w:t>
        <w:br/>
        <w:t xml:space="preserve">    font-family: var(--font);</w:t>
        <w:br/>
        <w:t xml:space="preserve">    font-size: 0.75rem;</w:t>
        <w:br/>
        <w:t xml:space="preserve">    letter-spacing: 1px;</w:t>
        <w:br/>
        <w:t xml:space="preserve">    text-transform: uppercase;</w:t>
        <w:br/>
        <w:t xml:space="preserve">    padding: 10px 20px;</w:t>
        <w:br/>
        <w:t xml:space="preserve">    border-radius: 6px;</w:t>
        <w:br/>
        <w:t xml:space="preserve">    border: 1px solid var(--border);</w:t>
        <w:br/>
        <w:t xml:space="preserve">    cursor: pointer;</w:t>
        <w:br/>
        <w:t xml:space="preserve">    transition: background 0.2s, border-color 0.2s, color 0.2s;</w:t>
        <w:br/>
        <w:t xml:space="preserve">  }</w:t>
        <w:br/>
        <w:t xml:space="preserve">  .btn-primary { background: var(--accent); color: var(--bg); border-color: var(--accent); }</w:t>
        <w:br/>
        <w:t xml:space="preserve">  .btn-primary:hover { background: #79b8ff; }</w:t>
        <w:br/>
        <w:t xml:space="preserve">  .btn-danger  { background: transparent; color: var(--red); border-color: var(--red); }</w:t>
        <w:br/>
        <w:t xml:space="preserve">  .btn-danger:hover { background: rgba(248,81,73,0.1); }</w:t>
        <w:br/>
        <w:t xml:space="preserve">  .btn-success { background: transparent; color: var(--green); border-color: var(--green); }</w:t>
        <w:br/>
        <w:t xml:space="preserve">  .btn-success:hover { background: rgba(63,185,80,0.1); }</w:t>
        <w:br/>
        <w:t xml:space="preserve">  .btn-purple  { background: transparent; color: var(--purple); border-color: var(--purple); }</w:t>
        <w:br/>
        <w:t xml:space="preserve">  .btn-purple:hover { background: rgba(188,140,255,0.1); }</w:t>
        <w:br/>
        <w:t xml:space="preserve">  .btn-muted   { background: transparent; color: var(--muted); border-color: var(--border); }</w:t>
        <w:br/>
        <w:t xml:space="preserve">  .btn-muted:hover { color: var(--text); border-color: var(--muted); }</w:t>
        <w:br/>
        <w:br/>
        <w:t xml:space="preserve">  /* ── Screen 2: Live Pipeline Stepper ─────────────────────────── */</w:t>
        <w:br/>
        <w:t xml:space="preserve">  .pipeline-header {</w:t>
        <w:br/>
        <w:t xml:space="preserve">    display: flex;</w:t>
        <w:br/>
        <w:t xml:space="preserve">    justify-content: space-between;</w:t>
        <w:br/>
        <w:t xml:space="preserve">    align-items: center;</w:t>
        <w:br/>
        <w:t xml:space="preserve">    margin-bottom: 24px;</w:t>
        <w:br/>
        <w:t xml:space="preserve">  }</w:t>
        <w:br/>
        <w:t xml:space="preserve">  .run-id-badge {</w:t>
        <w:br/>
        <w:t xml:space="preserve">    font-size: 0.7rem;</w:t>
        <w:br/>
        <w:t xml:space="preserve">    color: var(--muted);</w:t>
        <w:br/>
        <w:t xml:space="preserve">    background: var(--bg);</w:t>
        <w:br/>
        <w:t xml:space="preserve">    border: 1px solid var(--border);</w:t>
        <w:br/>
        <w:t xml:space="preserve">    padding: 4px 10px;</w:t>
        <w:br/>
        <w:t xml:space="preserve">    border-radius: 4px;</w:t>
        <w:br/>
        <w:t xml:space="preserve">  }</w:t>
        <w:br/>
        <w:br/>
        <w:t xml:space="preserve">  .steps { display: flex; flex-direction: column; gap: 12px; }</w:t>
        <w:br/>
        <w:br/>
        <w:t xml:space="preserve">  .step {</w:t>
        <w:br/>
        <w:t xml:space="preserve">    display: flex;</w:t>
        <w:br/>
        <w:t xml:space="preserve">    align-items: flex-start;</w:t>
        <w:br/>
        <w:t xml:space="preserve">    gap: 16px;</w:t>
        <w:br/>
        <w:t xml:space="preserve">    padding: 16px;</w:t>
        <w:br/>
        <w:t xml:space="preserve">    border-radius: 8px;</w:t>
        <w:br/>
        <w:t xml:space="preserve">    border: 1px solid var(--border);</w:t>
        <w:br/>
        <w:t xml:space="preserve">    background: var(--bg);</w:t>
        <w:br/>
        <w:t xml:space="preserve">    transition: all 0.3s;</w:t>
        <w:br/>
        <w:t xml:space="preserve">  }</w:t>
        <w:br/>
        <w:t xml:space="preserve">  .step.running { border-color: var(--orange); background: rgba(210,153,34,0.04); }</w:t>
        <w:br/>
        <w:t xml:space="preserve">  .step.done    { border-color: var(--green);  background: rgba(63,185,80,0.04); }</w:t>
        <w:br/>
        <w:t xml:space="preserve">  .step.failed  { border-color: var(--red);    background: rgba(248,81,73,0.04); }</w:t>
        <w:br/>
        <w:t xml:space="preserve">  .step.skipped { border-color: var(--border); opacity: 0.5; }</w:t>
        <w:br/>
        <w:br/>
        <w:t xml:space="preserve">  .step-icon {</w:t>
        <w:br/>
        <w:t xml:space="preserve">    width: 32px; height: 32px;</w:t>
        <w:br/>
        <w:t xml:space="preserve">    border-radius: 50%;</w:t>
        <w:br/>
        <w:t xml:space="preserve">    border: 2px solid var(--border);</w:t>
        <w:br/>
        <w:t xml:space="preserve">    display: flex; align-items: center; justify-content: center;</w:t>
        <w:br/>
        <w:t xml:space="preserve">    font-size: 0.75rem;</w:t>
        <w:br/>
        <w:t xml:space="preserve">    flex-shrink: 0;</w:t>
        <w:br/>
        <w:t xml:space="preserve">    transition: all 0.3s;</w:t>
        <w:br/>
        <w:t xml:space="preserve">  }</w:t>
        <w:br/>
        <w:t xml:space="preserve">  .step.running .step-icon { border-color: var(--orange); color: var(--orange); animation: spin 1s linear infinite; }</w:t>
        <w:br/>
        <w:t xml:space="preserve">  .step.done    .step-icon { border-color: var(--green);  color: var(--green);  }</w:t>
        <w:br/>
        <w:t xml:space="preserve">  .step.failed  .step-icon { border-color: var(--red);    color: var(--red);    }</w:t>
        <w:br/>
        <w:t xml:space="preserve">  @keyframes spin { from{transform:rotate(0deg)} to{transform:rotate(360deg)} }</w:t>
        <w:br/>
        <w:br/>
        <w:t xml:space="preserve">  .step-content { flex: 1; }</w:t>
        <w:br/>
        <w:t xml:space="preserve">  .step-name { font-size: 0.8rem; letter-spacing: 1px; text-transform: uppercase; margin-bottom: 4px; }</w:t>
        <w:br/>
        <w:t xml:space="preserve">  .step-detail { font-size: 0.72rem; color: var(--muted); word-break: break-all; }</w:t>
        <w:br/>
        <w:t xml:space="preserve">  .step-label { font-size: 0.65rem; letter-spacing: 1px; color: var(--muted); margin-left: auto; text-transform: uppercase; flex-shrink: 0; }</w:t>
        <w:br/>
        <w:br/>
        <w:t xml:space="preserve">  /* ── Screen 3: Report Dashboard ───────────────────────────────── */</w:t>
        <w:br/>
        <w:t xml:space="preserve">  .verdict-banner {</w:t>
        <w:br/>
        <w:t xml:space="preserve">    text-align: center;</w:t>
        <w:br/>
        <w:t xml:space="preserve">    padding: 32px;</w:t>
        <w:br/>
        <w:t xml:space="preserve">    border-radius: 8px;</w:t>
        <w:br/>
        <w:t xml:space="preserve">    border: 2px solid;</w:t>
        <w:br/>
        <w:t xml:space="preserve">    margin-bottom: 24px;</w:t>
        <w:br/>
        <w:t xml:space="preserve">  }</w:t>
        <w:br/>
        <w:t xml:space="preserve">  .verdict-banner.malicious { border-color: var(--red);    background: rgba(248,81,73,0.06); }</w:t>
        <w:br/>
        <w:t xml:space="preserve">  .verdict-banner.suspicious{ border-color: var(--orange); background: rgba(210,153,34,0.06); }</w:t>
        <w:br/>
        <w:t xml:space="preserve">  .verdict-banner.benign    { border-color: var(--green);  background: rgba(63,185,80,0.06); }</w:t>
        <w:br/>
        <w:t xml:space="preserve">  .verdict-banner.low_confidence { border-color: var(--muted); background: rgba(139,148,158,0.06); }</w:t>
        <w:br/>
        <w:br/>
        <w:t xml:space="preserve">  .verdict-label { font-size: 0.7rem; letter-spacing: 3px; text-transform: uppercase; color: var(--muted); margin-bottom: 8px; }</w:t>
        <w:br/>
        <w:t xml:space="preserve">  .verdict-value { font-size: 2.5rem; font-weight: bold; letter-spacing: 4px; }</w:t>
        <w:br/>
        <w:t xml:space="preserve">  .verdict-banner.malicious  .verdict-value { color: var(--red); }</w:t>
        <w:br/>
        <w:t xml:space="preserve">  .verdict-banner.suspicious .verdict-value { color: var(--orange); }</w:t>
        <w:br/>
        <w:t xml:space="preserve">  .verdict-banner.benign     .verdict-value { color: var(--green); }</w:t>
        <w:br/>
        <w:t xml:space="preserve">  .verdict-banner.low_confidence .verdict-value { color: var(--muted); }</w:t>
        <w:br/>
        <w:br/>
        <w:t xml:space="preserve">  .score-bar-wrap { margin-top: 16px; background: var(--border); height: 6px; border-radius: 3px; width: 50%; margin: 16px auto 0; }</w:t>
        <w:br/>
        <w:t xml:space="preserve">  .score-bar      { height: 6px; border-radius: 3px; transition: width 1s ease; }</w:t>
        <w:br/>
        <w:t xml:space="preserve">  .malicious  .score-bar { background: var(--red); }</w:t>
        <w:br/>
        <w:t xml:space="preserve">  .suspicious .score-bar { background: var(--orange); }</w:t>
        <w:br/>
        <w:t xml:space="preserve">  .benign     .score-bar { background: var(--green); }</w:t>
        <w:br/>
        <w:t xml:space="preserve">  .low_confidence .score-bar { background: var(--muted); }</w:t>
        <w:br/>
        <w:br/>
        <w:t xml:space="preserve">  .score-pct { font-size: 0.75rem; color: var(--muted); margin-top: 8px; }</w:t>
        <w:br/>
        <w:br/>
        <w:t xml:space="preserve">  .mttd-badge {</w:t>
        <w:br/>
        <w:t xml:space="preserve">    display: inline-block;</w:t>
        <w:br/>
        <w:t xml:space="preserve">    margin-top: 12px;</w:t>
        <w:br/>
        <w:t xml:space="preserve">    font-size: 0.7rem;</w:t>
        <w:br/>
        <w:t xml:space="preserve">    color: var(--accent);</w:t>
        <w:br/>
        <w:t xml:space="preserve">    border: 1px solid var(--accent);</w:t>
        <w:br/>
        <w:t xml:space="preserve">    padding: 4px 12px;</w:t>
        <w:br/>
        <w:t xml:space="preserve">    border-radius: 20px;</w:t>
        <w:br/>
        <w:t xml:space="preserve">    letter-spacing: 1px;</w:t>
        <w:br/>
        <w:t xml:space="preserve">  }</w:t>
        <w:br/>
        <w:br/>
        <w:t xml:space="preserve">  /* Vector grid */</w:t>
        <w:br/>
        <w:t xml:space="preserve">  .vector-grid { display: grid; grid-template-columns: repeat(auto-fit, minmax(180px, 1fr)); gap: 12px; margin-bottom: 20px; }</w:t>
        <w:br/>
        <w:br/>
        <w:t xml:space="preserve">  .vector-card {</w:t>
        <w:br/>
        <w:t xml:space="preserve">    padding: 16px;</w:t>
        <w:br/>
        <w:t xml:space="preserve">    border-radius: 8px;</w:t>
        <w:br/>
        <w:t xml:space="preserve">    border: 1px solid var(--border);</w:t>
        <w:br/>
        <w:t xml:space="preserve">    background: var(--bg);</w:t>
        <w:br/>
        <w:t xml:space="preserve">    text-align: center;</w:t>
        <w:br/>
        <w:t xml:space="preserve">  }</w:t>
        <w:br/>
        <w:t xml:space="preserve">  .vector-card.malicious  { border-color: var(--red); }</w:t>
        <w:br/>
        <w:t xml:space="preserve">  .vector-card.suspicious { border-color: var(--orange); }</w:t>
        <w:br/>
        <w:t xml:space="preserve">  .vector-card.clean      { border-color: var(--green); }</w:t>
        <w:br/>
        <w:br/>
        <w:t xml:space="preserve">  .vector-name  { font-size: 0.65rem; letter-spacing: 1px; text-transform: uppercase; color: var(--muted); margin-bottom: 8px; }</w:t>
        <w:br/>
        <w:t xml:space="preserve">  .vector-badge { font-size: 0.75rem; letter-spacing: 1px; font-weight: bold; }</w:t>
        <w:br/>
        <w:t xml:space="preserve">  .vector-card.malicious  .vector-badge { color: var(--red); }</w:t>
        <w:br/>
        <w:t xml:space="preserve">  .vector-card.suspicious .vector-badge { color: var(--orange); }</w:t>
        <w:br/>
        <w:t xml:space="preserve">  .vector-card.clean      .vector-badge { color: var(--green); }</w:t>
        <w:br/>
        <w:br/>
        <w:t xml:space="preserve">  /* Info rows */</w:t>
        <w:br/>
        <w:t xml:space="preserve">  .info-row { display: flex; gap: 8px; align-items: flex-start; margin-bottom: 8px; font-size: 0.78rem; }</w:t>
        <w:br/>
        <w:t xml:space="preserve">  .info-label { color: var(--muted); min-width: 100px; flex-shrink: 0; }</w:t>
        <w:br/>
        <w:t xml:space="preserve">  .info-value { color: var(--text); word-break: break-all; }</w:t>
        <w:br/>
        <w:br/>
        <w:t xml:space="preserve">  /* Impact boxes */</w:t>
        <w:br/>
        <w:t xml:space="preserve">  .impact-box {</w:t>
        <w:br/>
        <w:t xml:space="preserve">    border-left: 3px solid var(--red);</w:t>
        <w:br/>
        <w:t xml:space="preserve">    padding: 12px 16px;</w:t>
        <w:br/>
        <w:t xml:space="preserve">    background: rgba(248,81,73,0.04);</w:t>
        <w:br/>
        <w:t xml:space="preserve">    border-radius: 0 6px 6px 0;</w:t>
        <w:br/>
        <w:t xml:space="preserve">    font-size: 0.78rem;</w:t>
        <w:br/>
        <w:t xml:space="preserve">    line-height: 1.7;</w:t>
        <w:br/>
        <w:t xml:space="preserve">    color: var(--text);</w:t>
        <w:br/>
        <w:t xml:space="preserve">    margin-bottom: 12px;</w:t>
        <w:br/>
        <w:t xml:space="preserve">  }</w:t>
        <w:br/>
        <w:t xml:space="preserve">  .impact-box.info { border-left-color: var(--accent); background: rgba(88,166,255,0.04); }</w:t>
        <w:br/>
        <w:br/>
        <w:t xml:space="preserve">  /* SHA box */</w:t>
        <w:br/>
        <w:t xml:space="preserve">  .sha-box {</w:t>
        <w:br/>
        <w:t xml:space="preserve">    font-size: 0.68rem;</w:t>
        <w:br/>
        <w:t xml:space="preserve">    color: var(--muted);</w:t>
        <w:br/>
        <w:t xml:space="preserve">    background: var(--bg);</w:t>
        <w:br/>
        <w:t xml:space="preserve">    border: 1px solid var(--border);</w:t>
        <w:br/>
        <w:t xml:space="preserve">    padding: 8px 12px;</w:t>
        <w:br/>
        <w:t xml:space="preserve">    border-radius: 4px;</w:t>
        <w:br/>
        <w:t xml:space="preserve">    word-break: break-all;</w:t>
        <w:br/>
        <w:t xml:space="preserve">    letter-spacing: 0.5px;</w:t>
        <w:br/>
        <w:t xml:space="preserve">  }</w:t>
        <w:br/>
        <w:br/>
        <w:t xml:space="preserve">  /* Summary */</w:t>
        <w:br/>
        <w:t xml:space="preserve">  .summary-text {</w:t>
        <w:br/>
        <w:t xml:space="preserve">    line-height: 1.7;</w:t>
        <w:br/>
        <w:t xml:space="preserve">    font-size: 0.82rem;</w:t>
        <w:br/>
        <w:t xml:space="preserve">    color: var(--text);</w:t>
        <w:br/>
        <w:t xml:space="preserve">    border-left: 3px solid var(--purple);</w:t>
        <w:br/>
        <w:t xml:space="preserve">    padding-left: 16px;</w:t>
        <w:br/>
        <w:t xml:space="preserve">  }</w:t>
        <w:br/>
        <w:br/>
        <w:t xml:space="preserve">  /* History table */</w:t>
        <w:br/>
        <w:t xml:space="preserve">  table { width: 100%; border-collapse: collapse; font-size: 0.75rem; }</w:t>
        <w:br/>
        <w:t xml:space="preserve">  th { text-align: left; color: var(--muted); font-size: 0.65rem; letter-spacing: 1px; text-transform: uppercase; padding: 8px 12px; border-bottom: 1px solid var(--border); }</w:t>
        <w:br/>
        <w:t xml:space="preserve">  td { padding: 10px 12px; border-bottom: 1px solid var(--border); color: var(--text); }</w:t>
        <w:br/>
        <w:t xml:space="preserve">  tr:hover td { background: rgba(255,255,255,0.02); }</w:t>
        <w:br/>
        <w:br/>
        <w:t xml:space="preserve">  .badge {</w:t>
        <w:br/>
        <w:t xml:space="preserve">    display: inline-block;</w:t>
        <w:br/>
        <w:t xml:space="preserve">    font-size: 0.65rem;</w:t>
        <w:br/>
        <w:t xml:space="preserve">    letter-spacing: 1px;</w:t>
        <w:br/>
        <w:t xml:space="preserve">    padding: 2px 8px;</w:t>
        <w:br/>
        <w:t xml:space="preserve">    border-radius: 20px;</w:t>
        <w:br/>
        <w:t xml:space="preserve">    border: 1px solid;</w:t>
        <w:br/>
        <w:t xml:space="preserve">    text-transform: uppercase;</w:t>
        <w:br/>
        <w:t xml:space="preserve">  }</w:t>
        <w:br/>
        <w:t xml:space="preserve">  .badge.malicious   { color: var(--red);    border-color: var(--red); }</w:t>
        <w:br/>
        <w:t xml:space="preserve">  .badge.suspicious  { color: var(--orange); border-color: var(--orange); }</w:t>
        <w:br/>
        <w:t xml:space="preserve">  .badge.benign      { color: var(--green);  border-color: var(--green); }</w:t>
        <w:br/>
        <w:t xml:space="preserve">  .badge.low_confidence { color: var(--muted); border-color: var(--muted); }</w:t>
        <w:br/>
        <w:br/>
        <w:t xml:space="preserve">  /* Confidence/reasoning box */</w:t>
        <w:br/>
        <w:t xml:space="preserve">  .confidence-box {</w:t>
        <w:br/>
        <w:t xml:space="preserve">    border: 1px solid var(--border);</w:t>
        <w:br/>
        <w:t xml:space="preserve">    border-radius: 6px;</w:t>
        <w:br/>
        <w:t xml:space="preserve">    padding: 16px;</w:t>
        <w:br/>
        <w:t xml:space="preserve">    background: var(--bg);</w:t>
        <w:br/>
        <w:t xml:space="preserve">  }</w:t>
        <w:br/>
        <w:t xml:space="preserve">  .confidence-row { display: flex; align-items: center; gap: 12px; margin-bottom: 8px; }</w:t>
        <w:br/>
        <w:t xml:space="preserve">  .confidence-pct { font-size: 1.4rem; font-weight: bold; }</w:t>
        <w:br/>
        <w:t xml:space="preserve">  .confidence-pct.high { color: var(--red); }</w:t>
        <w:br/>
        <w:t xml:space="preserve">  .confidence-pct.mid  { color: var(--orange); }</w:t>
        <w:br/>
        <w:t xml:space="preserve">  .confidence-pct.low  { color: var(--green); }</w:t>
        <w:br/>
        <w:t xml:space="preserve">  .reasoning-text { font-size: 0.75rem; color: var(--muted); font-style: italic; }</w:t>
        <w:br/>
        <w:br/>
        <w:t xml:space="preserve">  /* Escalation notice */</w:t>
        <w:br/>
        <w:t xml:space="preserve">  .escalation-notice {</w:t>
        <w:br/>
        <w:t xml:space="preserve">    text-align: center;</w:t>
        <w:br/>
        <w:t xml:space="preserve">    padding: 20px;</w:t>
        <w:br/>
        <w:t xml:space="preserve">    border: 1px dashed var(--orange);</w:t>
        <w:br/>
        <w:t xml:space="preserve">    border-radius: 8px;</w:t>
        <w:br/>
        <w:t xml:space="preserve">    color: var(--orange);</w:t>
        <w:br/>
        <w:t xml:space="preserve">    font-size: 0.8rem;</w:t>
        <w:br/>
        <w:t xml:space="preserve">    letter-spacing: 1px;</w:t>
        <w:br/>
        <w:t xml:space="preserve">    margin-bottom: 20px;</w:t>
        <w:br/>
        <w:t xml:space="preserve">  }</w:t>
        <w:br/>
        <w:br/>
        <w:t xml:space="preserve">  /* Footer */</w:t>
        <w:br/>
        <w:t xml:space="preserve">  footer { padding: 16px 32px; border-top: 1px solid var(--border); font-size: 0.65rem; color: var(--muted); display: flex; justify-content: space-between; }</w:t>
        <w:br/>
        <w:t>&lt;/style&gt;</w:t>
        <w:br/>
        <w:t>&lt;/head&gt;</w:t>
        <w:br/>
        <w:t>&lt;body&gt;</w:t>
        <w:br/>
        <w:br/>
        <w:t>&lt;!-- ── Header ─────────────────────────────────────────────────────────── --&gt;</w:t>
        <w:br/>
        <w:t>&lt;header&gt;</w:t>
        <w:br/>
        <w:t xml:space="preserve">  &lt;div class="logo"&gt;PHISH&lt;span&gt;TRAP&lt;/span&gt;&lt;/div&gt;</w:t>
        <w:br/>
        <w:t xml:space="preserve">  &lt;div style="font-size:0.7rem; color:var(--muted); letter-spacing:1px;"&gt;AUTONOMOUS THREAT INGESTION &amp; DETONATION PIPELINE :: V2.0&lt;/div&gt;</w:t>
        <w:br/>
        <w:t xml:space="preserve">  &lt;div class="status-dot"&gt;SYSTEM ONLINE&lt;/div&gt;</w:t>
        <w:br/>
        <w:t>&lt;/header&gt;</w:t>
        <w:br/>
        <w:br/>
        <w:t>&lt;!-- ── Navigation ─────────────────────────────────────────────────────── --&gt;</w:t>
        <w:br/>
        <w:t>&lt;nav&gt;</w:t>
        <w:br/>
        <w:t xml:space="preserve">  &lt;button class="active" onclick="switchScreen('ingest')"&gt;01 / Ingestion Node&lt;/button&gt;</w:t>
        <w:br/>
        <w:t xml:space="preserve">  &lt;button onclick="switchScreen('pipeline')"&gt;02 / Live Pipeline&lt;/button&gt;</w:t>
        <w:br/>
        <w:t xml:space="preserve">  &lt;button onclick="switchScreen('report')"&gt;03 / Threat Report&lt;/button&gt;</w:t>
        <w:br/>
        <w:t xml:space="preserve">  &lt;button onclick="switchScreen('history')"&gt;04 / History&lt;/button&gt;</w:t>
        <w:br/>
        <w:t xml:space="preserve">  &lt;button onclick="switchScreen('gmail')"&gt;05 / Gmail Live Feed&lt;/button&gt;</w:t>
        <w:br/>
        <w:t>&lt;/nav&gt;</w:t>
        <w:br/>
        <w:br/>
        <w:t>&lt;!-- ── Main ───────────────────────────────────────────────────────────── --&gt;</w:t>
        <w:br/>
        <w:t>&lt;main&gt;</w:t>
        <w:br/>
        <w:br/>
        <w:t xml:space="preserve">  &lt;!-- Screen 1: Ingestion --&gt;</w:t>
        <w:br/>
        <w:t xml:space="preserve">  &lt;div id="screen-ingest" class="screen active"&gt;</w:t>
        <w:br/>
        <w:t xml:space="preserve">    &lt;div class="card"&gt;</w:t>
        <w:br/>
        <w:t xml:space="preserve">      &lt;div class="card-title"&gt;Ingestion Node — Drop Raw Email Artifact&lt;/div&gt;</w:t>
        <w:br/>
        <w:br/>
        <w:t xml:space="preserve">      &lt;div class="drop-zone" id="drop-zone" onclick="document.getElementById('file-input').click()"&gt;</w:t>
        <w:br/>
        <w:t xml:space="preserve">        &lt;input type="file" id="file-input" accept=".eml" /&gt;</w:t>
        <w:br/>
        <w:t xml:space="preserve">        &lt;svg width="40" height="40" fill="none" stroke="var(--muted)" stroke-width="1.5" viewBox="0 0 24 24"&gt;</w:t>
        <w:br/>
        <w:t xml:space="preserve">          &lt;polyline points="16 16 12 12 8 16"&gt;&lt;/polyline&gt;</w:t>
        <w:br/>
        <w:t xml:space="preserve">          &lt;line x1="12" y1="12" x2="12" y2="21"&gt;&lt;/line&gt;</w:t>
        <w:br/>
        <w:t xml:space="preserve">          &lt;path d="M20.39 18.39A5 5 0 0 0 18 9h-1.26A8 8 0 1 0 3 16.3"&gt;&lt;/path&gt;</w:t>
        <w:br/>
        <w:t xml:space="preserve">        &lt;/svg&gt;</w:t>
        <w:br/>
        <w:t xml:space="preserve">        &lt;p&gt;&lt;strong&gt;Click to select&lt;/strong&gt; or drag &amp; drop a &lt;strong&gt;.eml&lt;/strong&gt; file&lt;/p&gt;</w:t>
        <w:br/>
        <w:t xml:space="preserve">        &lt;p style="margin-top:6px; font-size:0.7rem;"&gt;Raw RFC 822 email format&lt;/p&gt;</w:t>
        <w:br/>
        <w:t xml:space="preserve">      &lt;/div&gt;</w:t>
        <w:br/>
        <w:br/>
        <w:t xml:space="preserve">      &lt;div class="card-title" style="margin-top:8px;"&gt;Quick Launch&lt;/div&gt;</w:t>
        <w:br/>
        <w:t xml:space="preserve">      &lt;div class="btn-row"&gt;</w:t>
        <w:br/>
        <w:t xml:space="preserve">        &lt;button class="btn btn-danger" onclick="runPreset('malicious')"&gt;</w:t>
        <w:br/>
        <w:t xml:space="preserve">          ⚠ Load Preset Attack (Combined)</w:t>
        <w:br/>
        <w:t xml:space="preserve">        &lt;/button&gt;</w:t>
        <w:br/>
        <w:t xml:space="preserve">        &lt;button class="btn btn-success" onclick="runPreset('benign')"&gt;</w:t>
        <w:br/>
        <w:t xml:space="preserve">          ✓ Load Clean Email (Control)</w:t>
        <w:br/>
        <w:t xml:space="preserve">        &lt;/button&gt;</w:t>
        <w:br/>
        <w:t xml:space="preserve">        &lt;button class="btn btn-purple" onclick="generateFresh('combined')"&gt;</w:t>
        <w:br/>
        <w:t xml:space="preserve">          ✦ Generate Fresh Attack</w:t>
        <w:br/>
        <w:t xml:space="preserve">        &lt;/button&gt;</w:t>
        <w:br/>
        <w:t xml:space="preserve">      &lt;/div&gt;</w:t>
        <w:br/>
        <w:br/>
        <w:t xml:space="preserve">      &lt;div class="card-title" style="margin-top:20px;"&gt;Generate Single-Vector Attack&lt;/div&gt;</w:t>
        <w:br/>
        <w:t xml:space="preserve">      &lt;div class="btn-row"&gt;</w:t>
        <w:br/>
        <w:t xml:space="preserve">        &lt;button class="btn btn-muted" onclick="generateFresh('image')"&gt;Image / Password Only&lt;/button&gt;</w:t>
        <w:br/>
        <w:t xml:space="preserve">        &lt;button class="btn btn-muted" onclick="generateFresh('link')"&gt;Malicious Link Only&lt;/button&gt;</w:t>
        <w:br/>
        <w:t xml:space="preserve">        &lt;button class="btn btn-muted" onclick="generateFresh('pdf')"&gt;Suspicious PDF Only&lt;/button&gt;</w:t>
        <w:br/>
        <w:t xml:space="preserve">        &lt;button class="btn btn-muted" onclick="generateFresh('text')"&gt;Phishing Language Only&lt;/button&gt;</w:t>
        <w:br/>
        <w:t xml:space="preserve">      &lt;/div&gt;</w:t>
        <w:br/>
        <w:t xml:space="preserve">    &lt;/div&gt;</w:t>
        <w:br/>
        <w:t xml:space="preserve">  &lt;/div&gt;</w:t>
        <w:br/>
        <w:br/>
        <w:t xml:space="preserve">  &lt;!-- Screen 2: Live Pipeline Stepper --&gt;</w:t>
        <w:br/>
        <w:t xml:space="preserve">  &lt;div id="screen-pipeline" class="screen"&gt;</w:t>
        <w:br/>
        <w:t xml:space="preserve">    &lt;div class="pipeline-header"&gt;</w:t>
        <w:br/>
        <w:t xml:space="preserve">      &lt;div&gt;</w:t>
        <w:br/>
        <w:t xml:space="preserve">        &lt;div class="card-title" style="margin-bottom:4px;"&gt;Live Detection Pipeline&lt;/div&gt;</w:t>
        <w:br/>
        <w:t xml:space="preserve">        &lt;div style="font-size:0.75rem; color:var(--muted);"&gt;Real-time stage telemetry&lt;/div&gt;</w:t>
        <w:br/>
        <w:t xml:space="preserve">      &lt;/div&gt;</w:t>
        <w:br/>
        <w:t xml:space="preserve">      &lt;div class="run-id-badge" id="run-id-badge"&gt;RUN ID: —&lt;/div&gt;</w:t>
        <w:br/>
        <w:t xml:space="preserve">    &lt;/div&gt;</w:t>
        <w:br/>
        <w:br/>
        <w:t xml:space="preserve">    &lt;div class="steps" id="steps-container"&gt;</w:t>
        <w:br/>
        <w:t xml:space="preserve">      &lt;!-- Steps rendered by JS --&gt;</w:t>
        <w:br/>
        <w:t xml:space="preserve">    &lt;/div&gt;</w:t>
        <w:br/>
        <w:br/>
        <w:t xml:space="preserve">    &lt;div style="margin-top:20px; display:flex; gap:12px;"&gt;</w:t>
        <w:br/>
        <w:t xml:space="preserve">      &lt;button class="btn btn-muted" onclick="switchScreen('ingest')" style="font-size:0.7rem;"&gt;← New Email&lt;/button&gt;</w:t>
        <w:br/>
        <w:t xml:space="preserve">      &lt;button class="btn btn-primary" id="view-report-btn" style="font-size:0.7rem; display:none;" onclick="switchScreen('report')"&gt;View Report →&lt;/button&gt;</w:t>
        <w:br/>
        <w:t xml:space="preserve">    &lt;/div&gt;</w:t>
        <w:br/>
        <w:t xml:space="preserve">  &lt;/div&gt;</w:t>
        <w:br/>
        <w:br/>
        <w:t xml:space="preserve">  &lt;!-- Screen 3: Threat Report --&gt;</w:t>
        <w:br/>
        <w:t xml:space="preserve">  &lt;div id="screen-report" class="screen"&gt;</w:t>
        <w:br/>
        <w:t xml:space="preserve">    &lt;div id="report-container"&gt;</w:t>
        <w:br/>
        <w:t xml:space="preserve">      &lt;div style="text-align:center; color:var(--muted); padding:60px 0; font-size:0.8rem; letter-spacing:1px;"&gt;</w:t>
        <w:br/>
        <w:t xml:space="preserve">        NO REPORT AVAILABLE — RUN THE PIPELINE FIRST</w:t>
        <w:br/>
        <w:t xml:space="preserve">      &lt;/div&gt;</w:t>
        <w:br/>
        <w:t xml:space="preserve">    &lt;/div&gt;</w:t>
        <w:br/>
        <w:t xml:space="preserve">  &lt;/div&gt;</w:t>
        <w:br/>
        <w:br/>
        <w:t xml:space="preserve">  &lt;!-- Screen 4: History --&gt;</w:t>
        <w:br/>
        <w:t xml:space="preserve">  &lt;div id="screen-history" class="screen"&gt;</w:t>
        <w:br/>
        <w:t xml:space="preserve">    &lt;div class="card"&gt;</w:t>
        <w:br/>
        <w:t xml:space="preserve">      &lt;div class="card-title"&gt;Detection History — All Runs&lt;/div&gt;</w:t>
        <w:br/>
        <w:t xml:space="preserve">      &lt;div id="history-container"&gt;</w:t>
        <w:br/>
        <w:t xml:space="preserve">        &lt;div style="color:var(--muted); font-size:0.8rem;"&gt;Loading...&lt;/div&gt;</w:t>
        <w:br/>
        <w:t xml:space="preserve">      &lt;/div&gt;</w:t>
        <w:br/>
        <w:t xml:space="preserve">    &lt;/div&gt;</w:t>
        <w:br/>
        <w:t xml:space="preserve">  &lt;/div&gt;</w:t>
        <w:br/>
        <w:br/>
        <w:t xml:space="preserve">  &lt;!-- Screen 5: Gmail Live Feed --&gt;</w:t>
        <w:br/>
        <w:t xml:space="preserve">  &lt;div id="screen-gmail" class="screen"&gt;</w:t>
        <w:br/>
        <w:t xml:space="preserve">    &lt;div class="card"&gt;</w:t>
        <w:br/>
        <w:t xml:space="preserve">      &lt;div style="display:flex; justify-content:space-between; align-items:center; margin-bottom:12px;"&gt;</w:t>
        <w:br/>
        <w:t xml:space="preserve">        &lt;div class="card-title" style="margin-bottom:0;"&gt;Live Gmail Ingestion Monitor&lt;/div&gt;</w:t>
        <w:br/>
        <w:t xml:space="preserve">        &lt;button class="btn btn-muted" onclick="loadGmailFeed()" style="font-size:0.7rem;"&gt;↻ Refresh&lt;/button&gt;</w:t>
        <w:br/>
        <w:t xml:space="preserve">      &lt;/div&gt;</w:t>
        <w:br/>
        <w:t xml:space="preserve">      &lt;div style="font-size:0.75rem; color:var(--muted); margin-bottom:16px;"&gt;</w:t>
        <w:br/>
        <w:t xml:space="preserve">        Emails automatically scanned &amp; labeled from Gmail. Click any email row or button to view its detailed threat intelligence report.</w:t>
        <w:br/>
        <w:t xml:space="preserve">      &lt;/div&gt;</w:t>
        <w:br/>
        <w:t xml:space="preserve">      &lt;div id="gmail-feed-container"&gt;</w:t>
        <w:br/>
        <w:t xml:space="preserve">        &lt;div style="color:var(--muted); font-size:0.8rem;"&gt;Loading Gmail scans...&lt;/div&gt;</w:t>
        <w:br/>
        <w:t xml:space="preserve">      &lt;/div&gt;</w:t>
        <w:br/>
        <w:t xml:space="preserve">    &lt;/div&gt;</w:t>
        <w:br/>
        <w:t xml:space="preserve">  &lt;/div&gt;</w:t>
        <w:br/>
        <w:br/>
        <w:t>&lt;/main&gt;</w:t>
        <w:br/>
        <w:br/>
        <w:t>&lt;footer&gt;</w:t>
        <w:br/>
        <w:t xml:space="preserve">  &lt;span&gt;PHISHTRAP v2.0 — AI-DRIVEN SOAR PIPELINE&lt;/span&gt;</w:t>
        <w:br/>
        <w:t xml:space="preserve">  &lt;span id="footer-time"&gt;&lt;/span&gt;</w:t>
        <w:br/>
        <w:t>&lt;/footer&gt;</w:t>
        <w:br/>
        <w:br/>
        <w:t>&lt;!-- ── JavaScript ──────────────────────────────────────────────────────── --&gt;</w:t>
        <w:br/>
        <w:t>&lt;script&gt;</w:t>
        <w:br/>
        <w:t>// ── State ──────────────────────────────────────────────────────────────</w:t>
        <w:br/>
        <w:t>let currentRunId   = null;</w:t>
        <w:br/>
        <w:t>let currentReport  = null;</w:t>
        <w:br/>
        <w:t>let pipelineStart  = null;</w:t>
        <w:br/>
        <w:t>let socket         = null;</w:t>
        <w:br/>
        <w:br/>
        <w:t>// Step definitions in display order</w:t>
        <w:br/>
        <w:t>const STEP_DEFS = [</w:t>
        <w:br/>
        <w:t xml:space="preserve">  { key: "ingest",       label: "Email Ingested",        icon: "✉" },</w:t>
        <w:br/>
        <w:t xml:space="preserve">  { key: "ocr",          label: "OCR — Image Scan",      icon: "◎" },</w:t>
        <w:br/>
        <w:t xml:space="preserve">  { key: "ai_extraction",label: "AI Password Extraction",icon: "◈" },</w:t>
        <w:br/>
        <w:t xml:space="preserve">  { key: "reputation",   label: "Sender Reputation",     icon: "⊙" },</w:t>
        <w:br/>
        <w:t xml:space="preserve">  { key: "link_analysis",label: "Link Analysis",         icon: "⇢" },</w:t>
        <w:br/>
        <w:t xml:space="preserve">  { key: "pdf_analysis", label: "PDF Scan",              icon: "▤" },</w:t>
        <w:br/>
        <w:t xml:space="preserve">  { key: "text_analysis",label: "Text Language Analysis",icon: "≡" },</w:t>
        <w:br/>
        <w:t xml:space="preserve">  { key: "unzip",        label: "Archive Decryption",    icon: "⎋" },</w:t>
        <w:br/>
        <w:t xml:space="preserve">  { key: "detonate",     label: "Sandbox Detonation",    icon: "⚡" },</w:t>
        <w:br/>
        <w:t xml:space="preserve">  { key: "report",       label: "Report Generated",      icon: "✦" },</w:t>
        <w:br/>
        <w:t>];</w:t>
        <w:br/>
        <w:br/>
        <w:t>const stepState = {};</w:t>
        <w:br/>
        <w:br/>
        <w:t>// ── Screen switching ────────────────────────────────────────────────────</w:t>
        <w:br/>
        <w:t>function switchScreen(name) {</w:t>
        <w:br/>
        <w:t xml:space="preserve">  document.querySelectorAll(".screen").forEach(s =&gt; s.classList.remove("active"));</w:t>
        <w:br/>
        <w:t xml:space="preserve">  document.querySelectorAll("nav button").forEach(b =&gt; b.classList.remove("active"));</w:t>
        <w:br/>
        <w:t xml:space="preserve">  const screenEl = document.getElementById("screen-" + name);</w:t>
        <w:br/>
        <w:t xml:space="preserve">  if (screenEl) screenEl.classList.add("active");</w:t>
        <w:br/>
        <w:t xml:space="preserve">  const tabNames = ["ingest","pipeline","report","history","gmail"];</w:t>
        <w:br/>
        <w:t xml:space="preserve">  const idx = tabNames.indexOf(name);</w:t>
        <w:br/>
        <w:t xml:space="preserve">  if (idx !== -1 &amp;&amp; document.querySelectorAll("nav button")[idx]) {</w:t>
        <w:br/>
        <w:t xml:space="preserve">    document.querySelectorAll("nav button")[idx].classList.add("active");</w:t>
        <w:br/>
        <w:t xml:space="preserve">  }</w:t>
        <w:br/>
        <w:t xml:space="preserve">  if (name === "history") loadHistory();</w:t>
        <w:br/>
        <w:t xml:space="preserve">  if (name === "gmail") loadGmailFeed();</w:t>
        <w:br/>
        <w:t>}</w:t>
        <w:br/>
        <w:br/>
        <w:t>// ── File drop + upload ──────────────────────────────────────────────────</w:t>
        <w:br/>
        <w:t>const dropZone = document.getElementById("drop-zone");</w:t>
        <w:br/>
        <w:t>const fileInput = document.getElementById("file-input");</w:t>
        <w:br/>
        <w:br/>
        <w:t>dropZone.addEventListener("dragover", e =&gt; { e.preventDefault(); dropZone.classList.add("drag-over"); });</w:t>
        <w:br/>
        <w:t>dropZone.addEventListener("dragleave", ()=&gt; dropZone.classList.remove("drag-over"));</w:t>
        <w:br/>
        <w:t>dropZone.addEventListener("drop", e =&gt; {</w:t>
        <w:br/>
        <w:t xml:space="preserve">  e.preventDefault();</w:t>
        <w:br/>
        <w:t xml:space="preserve">  dropZone.classList.remove("drag-over");</w:t>
        <w:br/>
        <w:t xml:space="preserve">  const file = e.dataTransfer.files[0];</w:t>
        <w:br/>
        <w:t xml:space="preserve">  if (file &amp;&amp; file.name.endsWith(".eml")) uploadFile(file);</w:t>
        <w:br/>
        <w:t xml:space="preserve">  else alert("Please drop a .eml file.");</w:t>
        <w:br/>
        <w:t>});</w:t>
        <w:br/>
        <w:t>fileInput.addEventListener("change", () =&gt; {</w:t>
        <w:br/>
        <w:t xml:space="preserve">  if (fileInput.files[0]) uploadFile(fileInput.files[0]);</w:t>
        <w:br/>
        <w:t>});</w:t>
        <w:br/>
        <w:br/>
        <w:t>async function uploadFile(file) {</w:t>
        <w:br/>
        <w:t xml:space="preserve">  const form = new FormData();</w:t>
        <w:br/>
        <w:t xml:space="preserve">  form.append("file", file);</w:t>
        <w:br/>
        <w:t xml:space="preserve">  const res = await fetch("/upload-email", { method: "POST", body: form });</w:t>
        <w:br/>
        <w:t xml:space="preserve">  const { run_id } = await res.json();</w:t>
        <w:br/>
        <w:t xml:space="preserve">  startPipeline(run_id);</w:t>
        <w:br/>
        <w:t>}</w:t>
        <w:br/>
        <w:br/>
        <w:t>// ── Preset &amp; generate buttons ────────────────────────────────────────────</w:t>
        <w:br/>
        <w:t>async function runPreset(type) {</w:t>
        <w:br/>
        <w:t xml:space="preserve">  const res = await fetch(`/preset/${type}`);</w:t>
        <w:br/>
        <w:t xml:space="preserve">  const { run_id } = await res.json();</w:t>
        <w:br/>
        <w:t xml:space="preserve">  startPipeline(run_id);</w:t>
        <w:br/>
        <w:t>}</w:t>
        <w:br/>
        <w:br/>
        <w:t>async function generateFresh(vector) {</w:t>
        <w:br/>
        <w:t xml:space="preserve">  const param = vector === "combined" ? "" : `?vector=${vector}`;</w:t>
        <w:br/>
        <w:t xml:space="preserve">  const res = await fetch(`/generate/lure${param}`);</w:t>
        <w:br/>
        <w:t xml:space="preserve">  if (!res.ok) { alert("Generation failed — make sure mock_payload_HARMLESS.exe is in ~/phishtrap/"); return; }</w:t>
        <w:br/>
        <w:t xml:space="preserve">  const { run_id } = await res.json();</w:t>
        <w:br/>
        <w:t xml:space="preserve">  startPipeline(run_id);</w:t>
        <w:br/>
        <w:t>}</w:t>
        <w:br/>
        <w:br/>
        <w:t>// ── Pipeline start ─────────────────────────────────────────────────────</w:t>
        <w:br/>
        <w:t>function startPipeline(runId) {</w:t>
        <w:br/>
        <w:t xml:space="preserve">  currentRunId  = runId;</w:t>
        <w:br/>
        <w:t xml:space="preserve">  pipelineStart = Date.now();</w:t>
        <w:br/>
        <w:br/>
        <w:t xml:space="preserve">  // Reset steps</w:t>
        <w:br/>
        <w:t xml:space="preserve">  STEP_DEFS.forEach(s =&gt; stepState[s.key] = "pending");</w:t>
        <w:br/>
        <w:t xml:space="preserve">  renderSteps();</w:t>
        <w:br/>
        <w:t xml:space="preserve">  document.getElementById("run-id-badge").textContent = `RUN ID: ${runId}`;</w:t>
        <w:br/>
        <w:t xml:space="preserve">  document.getElementById("view-report-btn").style.display = "none";</w:t>
        <w:br/>
        <w:t xml:space="preserve">  switchScreen("pipeline");</w:t>
        <w:br/>
        <w:br/>
        <w:t xml:space="preserve">  // Open WebSocket</w:t>
        <w:br/>
        <w:t xml:space="preserve">  if (socket) socket.close();</w:t>
        <w:br/>
        <w:t xml:space="preserve">  const wsProto = location.protocol === "https:" ? "wss" : "ws";</w:t>
        <w:br/>
        <w:t xml:space="preserve">  socket = new WebSocket(`${wsProto}://${location.host}/ws/${runId}`);</w:t>
        <w:br/>
        <w:br/>
        <w:t xml:space="preserve">  socket.onmessage = (event) =&gt; {</w:t>
        <w:br/>
        <w:t xml:space="preserve">    const msg = JSON.parse(event.data);</w:t>
        <w:br/>
        <w:br/>
        <w:t xml:space="preserve">    if (msg.type === "stage") {</w:t>
        <w:br/>
        <w:t xml:space="preserve">      stepState[msg.stage] = msg.status;</w:t>
        <w:br/>
        <w:t xml:space="preserve">      updateStep(msg.stage, msg.status, msg.detail || "");</w:t>
        <w:br/>
        <w:t xml:space="preserve">    }</w:t>
        <w:br/>
        <w:t xml:space="preserve">    else if (msg.type === "done") {</w:t>
        <w:br/>
        <w:t xml:space="preserve">      currentReport = msg.report;</w:t>
        <w:br/>
        <w:t xml:space="preserve">      renderReport(currentReport);</w:t>
        <w:br/>
        <w:t xml:space="preserve">      document.getElementById("view-report-btn").style.display = "inline-block";</w:t>
        <w:br/>
        <w:t xml:space="preserve">      socket.close();</w:t>
        <w:br/>
        <w:t xml:space="preserve">    }</w:t>
        <w:br/>
        <w:t xml:space="preserve">    else if (msg.type === "error") {</w:t>
        <w:br/>
        <w:t xml:space="preserve">      console.error("Pipeline error:", msg.message);</w:t>
        <w:br/>
        <w:t xml:space="preserve">    }</w:t>
        <w:br/>
        <w:t xml:space="preserve">  };</w:t>
        <w:br/>
        <w:t>}</w:t>
        <w:br/>
        <w:br/>
        <w:t>// ── Step rendering ─────────────────────────────────────────────────────</w:t>
        <w:br/>
        <w:t>function renderSteps() {</w:t>
        <w:br/>
        <w:t xml:space="preserve">  const container = document.getElementById("steps-container");</w:t>
        <w:br/>
        <w:t xml:space="preserve">  container.innerHTML = STEP_DEFS.map(s =&gt; `</w:t>
        <w:br/>
        <w:t xml:space="preserve">    &lt;div class="step" id="step-${s.key}"&gt;</w:t>
        <w:br/>
        <w:t xml:space="preserve">      &lt;div class="step-icon" id="icon-${s.key}"&gt;${s.icon}&lt;/div&gt;</w:t>
        <w:br/>
        <w:t xml:space="preserve">      &lt;div class="step-content"&gt;</w:t>
        <w:br/>
        <w:t xml:space="preserve">        &lt;div class="step-name"&gt;${s.label}&lt;/div&gt;</w:t>
        <w:br/>
        <w:t xml:space="preserve">        &lt;div class="step-detail" id="detail-${s.key}"&gt;Waiting...&lt;/div&gt;</w:t>
        <w:br/>
        <w:t xml:space="preserve">      &lt;/div&gt;</w:t>
        <w:br/>
        <w:t xml:space="preserve">      &lt;div class="step-label" id="label-${s.key}"&gt;PENDING&lt;/div&gt;</w:t>
        <w:br/>
        <w:t xml:space="preserve">    &lt;/div&gt;</w:t>
        <w:br/>
        <w:t xml:space="preserve">  `).join("");</w:t>
        <w:br/>
        <w:t>}</w:t>
        <w:br/>
        <w:br/>
        <w:t>function updateStep(key, status, detail) {</w:t>
        <w:br/>
        <w:t xml:space="preserve">  const el   = document.getElementById("step-" + key);</w:t>
        <w:br/>
        <w:t xml:space="preserve">  const lbl  = document.getElementById("label-" + key);</w:t>
        <w:br/>
        <w:t xml:space="preserve">  const det  = document.getElementById("detail-" + key);</w:t>
        <w:br/>
        <w:t xml:space="preserve">  const icon = document.getElementById("icon-" + key);</w:t>
        <w:br/>
        <w:t xml:space="preserve">  if (!el) return;</w:t>
        <w:br/>
        <w:br/>
        <w:t xml:space="preserve">  el.className   = `step ${status}`;</w:t>
        <w:br/>
        <w:t xml:space="preserve">  lbl.textContent = status.toUpperCase();</w:t>
        <w:br/>
        <w:t xml:space="preserve">  if (detail) det.textContent = detail;</w:t>
        <w:br/>
        <w:br/>
        <w:t xml:space="preserve">  const iconMap = { pending: STEP_DEFS.find(s=&gt;s.key===key)?.icon, running:"↻", done:"✓", failed:"✗", skipped:"–" };</w:t>
        <w:br/>
        <w:t xml:space="preserve">  icon.textContent = iconMap[status] || "?";</w:t>
        <w:br/>
        <w:t>}</w:t>
        <w:br/>
        <w:br/>
        <w:t>// ── Report rendering ────────────────────────────────────────────────────</w:t>
        <w:br/>
        <w:t>function renderReport(r) {</w:t>
        <w:br/>
        <w:t xml:space="preserve">  const mttd   = ((Date.now() - pipelineStart) / 1000).toFixed(1);</w:t>
        <w:br/>
        <w:t xml:space="preserve">  const vv     = r.vector_verdicts || {};</w:t>
        <w:br/>
        <w:t xml:space="preserve">  const score  = (r.combined_score || 0) * 100;</w:t>
        <w:br/>
        <w:t xml:space="preserve">  const conf   = ((r.ai_extraction?.confidence || 0) * 100).toFixed(0);</w:t>
        <w:br/>
        <w:t xml:space="preserve">  const confClass = conf &gt;= 70 ? "high" : conf &gt;= 40 ? "mid" : "low";</w:t>
        <w:br/>
        <w:t xml:space="preserve">  const impactBox = r.impact_explainer ? `</w:t>
        <w:br/>
        <w:t xml:space="preserve">    &lt;div class="card"&gt;</w:t>
        <w:br/>
        <w:t xml:space="preserve">      &lt;div class="card-title"&gt;Impact Analysis — What Would Have Happened&lt;/div&gt;</w:t>
        <w:br/>
        <w:t xml:space="preserve">      ${r.impact_explainer.why_password_matters ? `</w:t>
        <w:br/>
        <w:t xml:space="preserve">        &lt;div class="card-title" style="margin-top:0; color:var(--text); font-size:0.7rem; letter-spacing:1px;"&gt;Why The Password Matters&lt;/div&gt;</w:t>
        <w:br/>
        <w:t xml:space="preserve">        &lt;div class="impact-box"&gt;${r.impact_explainer.why_password_matters}&lt;/div&gt;</w:t>
        <w:br/>
        <w:t xml:space="preserve">      ` : ""}</w:t>
        <w:br/>
        <w:t xml:space="preserve">      ${r.impact_explainer.why_links_matter ? `</w:t>
        <w:br/>
        <w:t xml:space="preserve">        &lt;div class="card-title" style="color:var(--text); font-size:0.7rem; letter-spacing:1px;"&gt;Why The Link Is Dangerous&lt;/div&gt;</w:t>
        <w:br/>
        <w:t xml:space="preserve">        &lt;div class="impact-box"&gt;${r.impact_explainer.why_links_matter}&lt;/div&gt;</w:t>
        <w:br/>
        <w:t xml:space="preserve">      ` : ""}</w:t>
        <w:br/>
        <w:t xml:space="preserve">      ${r.impact_explainer.why_pdf_features_matter ? `</w:t>
        <w:br/>
        <w:t xml:space="preserve">        &lt;div class="card-title" style="color:var(--text); font-size:0.7rem; letter-spacing:1px;"&gt;Why The PDF Is Dangerous&lt;/div&gt;</w:t>
        <w:br/>
        <w:t xml:space="preserve">        &lt;div class="impact-box"&gt;${r.impact_explainer.why_pdf_features_matter}&lt;/div&gt;</w:t>
        <w:br/>
        <w:t xml:space="preserve">      ` : ""}</w:t>
        <w:br/>
        <w:t xml:space="preserve">      &lt;div class="card-title" style="color:var(--text); font-size:0.7rem; letter-spacing:1px;"&gt;If A Real Person Had Opened This&lt;/div&gt;</w:t>
        <w:br/>
        <w:t xml:space="preserve">      &lt;div class="impact-box"&gt;${r.impact_explainer.if_a_real_person_had_opened_this}&lt;/div&gt;</w:t>
        <w:br/>
        <w:t xml:space="preserve">    &lt;/div&gt;</w:t>
        <w:br/>
        <w:t xml:space="preserve">  ` : "";</w:t>
        <w:br/>
        <w:br/>
        <w:t xml:space="preserve">  // Escalation notice for low confidence</w:t>
        <w:br/>
        <w:t xml:space="preserve">  const escalation = (r.combined_score &lt; 0.3 &amp;&amp; r.verdict !== "benign") ? `</w:t>
        <w:br/>
        <w:t xml:space="preserve">    &lt;div class="escalation-notice"&gt;⚠ LOW CONFIDENCE — ESCALATED TO ANALYST REVIEW&lt;br&gt;</w:t>
        <w:br/>
        <w:t xml:space="preserve">    &lt;span style="font-size:0.65rem;color:var(--muted);"&gt;System is uncertain. A human analyst should review this email.&lt;/span&gt;&lt;/div&gt;</w:t>
        <w:br/>
        <w:t xml:space="preserve">  ` : "";</w:t>
        <w:br/>
        <w:br/>
        <w:t xml:space="preserve">  const behaviorRows = [</w:t>
        <w:br/>
        <w:t xml:space="preserve">    r.ai_extraction?.password_found ? `&lt;tr&gt;&lt;td&gt;Password Hidden In Image&lt;/td&gt;&lt;td&gt;🔴 HIGH&lt;/td&gt;&lt;td&gt;Attacker hid the decryption key inside an image to bypass text-based filters&lt;/td&gt;&lt;/tr&gt;` : "",</w:t>
        <w:br/>
        <w:t xml:space="preserve">    (r.link_analysis?.links_found &gt; 0) ? `&lt;tr&gt;&lt;td&gt;Malicious Link Detected&lt;/td&gt;&lt;td&gt;${r.vector_verdicts?.links === "malicious" ? "🔴 HIGH" : "🟡 MEDIUM"}&lt;/td&gt;&lt;td&gt;Email contains URLs with suspicious patterns (IP literal / URL shortener)&lt;/td&gt;&lt;/tr&gt;` : "",</w:t>
        <w:br/>
        <w:t xml:space="preserve">    r.pdf_analysis?.suspicious_features?.length ? `&lt;tr&gt;&lt;td&gt;Suspicious PDF Features&lt;/td&gt;&lt;td&gt;🔴 HIGH&lt;/td&gt;&lt;td&gt;${r.pdf_analysis.suspicious_features.join("; ")}&lt;/td&gt;&lt;/tr&gt;` : "",</w:t>
        <w:br/>
        <w:t xml:space="preserve">    r.text_analysis?.urgency_hits?.length ? `&lt;tr&gt;&lt;td&gt;Urgency Language&lt;/td&gt;&lt;td&gt;🟡 MEDIUM&lt;/td&gt;&lt;td&gt;Phrases detected: ${r.text_analysis.urgency_hits.join(", ")}&lt;/td&gt;&lt;/tr&gt;` : "",</w:t>
        <w:br/>
        <w:t xml:space="preserve">    r.detonation?.status === "executed" ? `&lt;tr&gt;&lt;td&gt;File Executed In Sandbox&lt;/td&gt;&lt;td&gt;🔴 HIGH&lt;/td&gt;&lt;td&gt;${r.detonation.behavior}&lt;/td&gt;&lt;/tr&gt;` : "",</w:t>
        <w:br/>
        <w:t xml:space="preserve">  ].filter(Boolean).join("") || "&lt;tr&gt;&lt;td colspan='3' style='color:var(--muted)'&gt;No behaviors detected&lt;/td&gt;&lt;/tr&gt;";</w:t>
        <w:br/>
        <w:br/>
        <w:t xml:space="preserve">  document.getElementById("report-container").innerHTML = `</w:t>
        <w:br/>
        <w:t xml:space="preserve">    &lt;!-- Verdict banner --&gt;</w:t>
        <w:br/>
        <w:t xml:space="preserve">    &lt;div class="verdict-banner ${r.verdict}"&gt;</w:t>
        <w:br/>
        <w:t xml:space="preserve">      &lt;div class="verdict-label"&gt;Automated Threat Intelligence Report&lt;/div&gt;</w:t>
        <w:br/>
        <w:t xml:space="preserve">      &lt;div class="verdict-value"&gt;${r.verdict?.toUpperCase()}&lt;/div&gt;</w:t>
        <w:br/>
        <w:t xml:space="preserve">      &lt;div class="score-bar-wrap"&gt;&lt;div class="score-bar" style="width:${score}%"&gt;&lt;/div&gt;&lt;/div&gt;</w:t>
        <w:br/>
        <w:t xml:space="preserve">      &lt;div class="score-pct"&gt;Combined Risk Score: ${score.toFixed(0)} / 100&lt;/div&gt;</w:t>
        <w:br/>
        <w:t xml:space="preserve">      &lt;div class="mttd-badge"&gt;⚡ Detected &amp; remediated in ${mttd}s — average human SOC triage: 15–20 min&lt;/div&gt;</w:t>
        <w:br/>
        <w:t xml:space="preserve">    &lt;/div&gt;</w:t>
        <w:br/>
        <w:br/>
        <w:t xml:space="preserve">    ${escalation}</w:t>
        <w:br/>
        <w:br/>
        <w:t xml:space="preserve">    &lt;!-- Email metadata --&gt;</w:t>
        <w:br/>
        <w:t xml:space="preserve">    &lt;div class="card"&gt;</w:t>
        <w:br/>
        <w:t xml:space="preserve">      &lt;div class="card-title"&gt;Email Metadata&lt;/div&gt;</w:t>
        <w:br/>
        <w:t xml:space="preserve">      &lt;div class="info-row"&gt;&lt;span class="info-label"&gt;Sender&lt;/span&gt;&lt;span class="info-value"&gt;${r.sender || "—"}&lt;/span&gt;&lt;/div&gt;</w:t>
        <w:br/>
        <w:t xml:space="preserve">      &lt;div class="info-row"&gt;&lt;span class="info-label"&gt;Subject&lt;/span&gt;&lt;span class="info-value"&gt;${r.subject || "—"}&lt;/span&gt;&lt;/div&gt;</w:t>
        <w:br/>
        <w:t xml:space="preserve">      &lt;div class="info-row"&gt;&lt;span class="info-label"&gt;Sender Domain&lt;/span&gt;&lt;span class="info-value"&gt;${r.reputation?.domain || "—"} — ${r.reputation?.reason || ""}&lt;/span&gt;&lt;/div&gt;</w:t>
        <w:br/>
        <w:t xml:space="preserve">    &lt;/div&gt;</w:t>
        <w:br/>
        <w:br/>
        <w:t xml:space="preserve">    &lt;!-- Per-vector verdicts --&gt;</w:t>
        <w:br/>
        <w:t xml:space="preserve">    &lt;div class="card"&gt;</w:t>
        <w:br/>
        <w:t xml:space="preserve">      &lt;div class="card-title"&gt;Detection Vectors — Individual Results&lt;/div&gt;</w:t>
        <w:br/>
        <w:t xml:space="preserve">      &lt;div class="vector-grid"&gt;</w:t>
        <w:br/>
        <w:t xml:space="preserve">        &lt;div class="vector-card ${vv.image_password || 'clean'}"&gt;</w:t>
        <w:br/>
        <w:t xml:space="preserve">          &lt;div class="vector-name"&gt;Image / Password&lt;/div&gt;</w:t>
        <w:br/>
        <w:t xml:space="preserve">          &lt;div class="vector-badge"&gt;${(vv.image_password || "clean").toUpperCase()}&lt;/div&gt;</w:t>
        <w:br/>
        <w:t xml:space="preserve">        &lt;/div&gt;</w:t>
        <w:br/>
        <w:t xml:space="preserve">        &lt;div class="vector-card ${vv.links || 'clean'}"&gt;</w:t>
        <w:br/>
        <w:t xml:space="preserve">          &lt;div class="vector-name"&gt;Malicious Links&lt;/div&gt;</w:t>
        <w:br/>
        <w:t xml:space="preserve">          &lt;div class="vector-badge"&gt;${(vv.links || "clean").toUpperCase()}&lt;/div&gt;</w:t>
        <w:br/>
        <w:t xml:space="preserve">        &lt;/div&gt;</w:t>
        <w:br/>
        <w:t xml:space="preserve">        &lt;div class="vector-card ${vv.pdf || 'clean'}"&gt;</w:t>
        <w:br/>
        <w:t xml:space="preserve">          &lt;div class="vector-name"&gt;PDF Analysis&lt;/div&gt;</w:t>
        <w:br/>
        <w:t xml:space="preserve">          &lt;div class="vector-badge"&gt;${(vv.pdf || "clean").toUpperCase()}&lt;/div&gt;</w:t>
        <w:br/>
        <w:t xml:space="preserve">        &lt;/div&gt;</w:t>
        <w:br/>
        <w:t xml:space="preserve">        &lt;div class="vector-card ${vv.text_language || 'clean'}"&gt;</w:t>
        <w:br/>
        <w:t xml:space="preserve">          &lt;div class="vector-name"&gt;Text Language&lt;/div&gt;</w:t>
        <w:br/>
        <w:t xml:space="preserve">          &lt;div class="vector-badge"&gt;${(vv.text_language || "clean").toUpperCase()}&lt;/div&gt;</w:t>
        <w:br/>
        <w:t xml:space="preserve">        &lt;/div&gt;</w:t>
        <w:br/>
        <w:t xml:space="preserve">        &lt;div class="vector-card ${vv.detonation_behavior || 'clean'}"&gt;</w:t>
        <w:br/>
        <w:t xml:space="preserve">          &lt;div class="vector-name"&gt;Sandbox Detonation&lt;/div&gt;</w:t>
        <w:br/>
        <w:t xml:space="preserve">          &lt;div class="vector-badge"&gt;${(vv.detonation_behavior || "clean").toUpperCase()}&lt;/div&gt;</w:t>
        <w:br/>
        <w:t xml:space="preserve">        &lt;/div&gt;</w:t>
        <w:br/>
        <w:t xml:space="preserve">      &lt;/div&gt;</w:t>
        <w:br/>
        <w:t xml:space="preserve">    &lt;/div&gt;</w:t>
        <w:br/>
        <w:br/>
        <w:t xml:space="preserve">    &lt;!-- AI confidence &amp; reasoning --&gt;</w:t>
        <w:br/>
        <w:t xml:space="preserve">    &lt;div class="card"&gt;</w:t>
        <w:br/>
        <w:t xml:space="preserve">      &lt;div class="card-title"&gt;AI Extraction — Confidence &amp; Reasoning&lt;/div&gt;</w:t>
        <w:br/>
        <w:t xml:space="preserve">      &lt;div class="confidence-box"&gt;</w:t>
        <w:br/>
        <w:t xml:space="preserve">        &lt;div class="confidence-row"&gt;</w:t>
        <w:br/>
        <w:t xml:space="preserve">          &lt;div class="confidence-pct ${confClass}"&gt;${conf}%&lt;/div&gt;</w:t>
        <w:br/>
        <w:t xml:space="preserve">          &lt;div&gt;</w:t>
        <w:br/>
        <w:t xml:space="preserve">            &lt;div style="font-size:0.75rem; margin-bottom:4px;"&gt;Extraction Confidence&lt;/div&gt;</w:t>
        <w:br/>
        <w:t xml:space="preserve">            &lt;div class="reasoning-text"&gt;"${r.ai_extraction?.reasoning || "No reasoning available"}"&lt;/div&gt;</w:t>
        <w:br/>
        <w:t xml:space="preserve">          &lt;/div&gt;</w:t>
        <w:br/>
        <w:t xml:space="preserve">        &lt;/div&gt;</w:t>
        <w:br/>
        <w:t xml:space="preserve">        ${r.ocr_text ? `&lt;div class="info-row" style="margin-top:12px;"&gt;&lt;span class="info-label"&gt;OCR Text&lt;/span&gt;&lt;span class="info-value"&gt;${r.ocr_text}&lt;/span&gt;&lt;/div&gt;` : ""}</w:t>
        <w:br/>
        <w:t xml:space="preserve">        ${r.ai_extraction?.value ? `&lt;div class="info-row"&gt;&lt;span class="info-label"&gt;Extracted Key&lt;/span&gt;&lt;span class="info-value" style="color:var(--red);"&gt;${r.ai_extraction.value}&lt;/span&gt;&lt;/div&gt;` : ""}</w:t>
        <w:br/>
        <w:t xml:space="preserve">      &lt;/div&gt;</w:t>
        <w:br/>
        <w:t xml:space="preserve">    &lt;/div&gt;</w:t>
        <w:br/>
        <w:br/>
        <w:t xml:space="preserve">    &lt;!-- Behavior table --&gt;</w:t>
        <w:br/>
        <w:t xml:space="preserve">    &lt;div class="card"&gt;</w:t>
        <w:br/>
        <w:t xml:space="preserve">      &lt;div class="card-title"&gt;Detected Behaviors&lt;/div&gt;</w:t>
        <w:br/>
        <w:t xml:space="preserve">      &lt;table&gt;</w:t>
        <w:br/>
        <w:t xml:space="preserve">        &lt;thead&gt;&lt;tr&gt;&lt;th&gt;Activity&lt;/th&gt;&lt;th&gt;Risk Level&lt;/th&gt;&lt;th&gt;Explanation&lt;/th&gt;&lt;/tr&gt;&lt;/thead&gt;</w:t>
        <w:br/>
        <w:t xml:space="preserve">        &lt;tbody&gt;${behaviorRows}&lt;/tbody&gt;</w:t>
        <w:br/>
        <w:t xml:space="preserve">      &lt;/table&gt;</w:t>
        <w:br/>
        <w:t xml:space="preserve">    &lt;/div&gt;</w:t>
        <w:br/>
        <w:br/>
        <w:t xml:space="preserve">    &lt;!-- Plain English summary --&gt;</w:t>
        <w:br/>
        <w:t xml:space="preserve">    &lt;div class="card"&gt;</w:t>
        <w:br/>
        <w:t xml:space="preserve">      &lt;div class="card-title"&gt;Plain-English Summary (AI Generated)&lt;/div&gt;</w:t>
        <w:br/>
        <w:t xml:space="preserve">      &lt;div class="summary-text"&gt;${r.plain_english_summary || "No summary available."}&lt;/div&gt;</w:t>
        <w:br/>
        <w:t xml:space="preserve">    &lt;/div&gt;</w:t>
        <w:br/>
        <w:br/>
        <w:t xml:space="preserve">    ${impactBox}</w:t>
        <w:br/>
        <w:br/>
        <w:t xml:space="preserve">    &lt;!-- SHA-256 --&gt;</w:t>
        <w:br/>
        <w:t xml:space="preserve">    ${r.payload_sha256 ? `</w:t>
        <w:br/>
        <w:t xml:space="preserve">    &lt;div class="card"&gt;</w:t>
        <w:br/>
        <w:t xml:space="preserve">      &lt;div class="card-title"&gt;Payload Hash (SHA-256)&lt;/div&gt;</w:t>
        <w:br/>
        <w:t xml:space="preserve">      &lt;div class="sha-box"&gt;${r.payload_sha256}&lt;/div&gt;</w:t>
        <w:br/>
        <w:t xml:space="preserve">    &lt;/div&gt;</w:t>
        <w:br/>
        <w:t xml:space="preserve">    ` : ""}</w:t>
        <w:br/>
        <w:br/>
        <w:t xml:space="preserve">    &lt;div style="display:flex; gap:12px; margin-top:8px;"&gt;</w:t>
        <w:br/>
        <w:t xml:space="preserve">      &lt;button class="btn btn-muted" onclick="switchScreen('ingest')" style="font-size:0.7rem;"&gt;← Analyze Another&lt;/button&gt;</w:t>
        <w:br/>
        <w:t xml:space="preserve">      &lt;button class="btn btn-muted" onclick="switchScreen('history')" style="font-size:0.7rem;"&gt;View History&lt;/button&gt;</w:t>
        <w:br/>
        <w:t xml:space="preserve">    &lt;/div&gt;</w:t>
        <w:br/>
        <w:t xml:space="preserve">  `;</w:t>
        <w:br/>
        <w:t>}</w:t>
        <w:br/>
        <w:br/>
        <w:t>function escapeHtml(text) {</w:t>
        <w:br/>
        <w:t xml:space="preserve">  if (!text) return "";</w:t>
        <w:br/>
        <w:t xml:space="preserve">  const div = document.createElement("div");</w:t>
        <w:br/>
        <w:t xml:space="preserve">  div.textContent = text;</w:t>
        <w:br/>
        <w:t xml:space="preserve">  return div.innerHTML;</w:t>
        <w:br/>
        <w:t>}</w:t>
        <w:br/>
        <w:br/>
        <w:t>// ── Report Loader by ID ─────────────────────────────────────────────────</w:t>
        <w:br/>
        <w:t>async function loadReportById(runId) {</w:t>
        <w:br/>
        <w:t xml:space="preserve">  try {</w:t>
        <w:br/>
        <w:t xml:space="preserve">    const res = await fetch(`/api/report/${runId}`);</w:t>
        <w:br/>
        <w:t xml:space="preserve">    if (!res.ok) {</w:t>
        <w:br/>
        <w:t xml:space="preserve">      alert("Report not found for ID: " + runId);</w:t>
        <w:br/>
        <w:t xml:space="preserve">      return;</w:t>
        <w:br/>
        <w:t xml:space="preserve">    }</w:t>
        <w:br/>
        <w:t xml:space="preserve">    const report = await res.json();</w:t>
        <w:br/>
        <w:t xml:space="preserve">    currentReport = report;</w:t>
        <w:br/>
        <w:t xml:space="preserve">    renderReport(report);</w:t>
        <w:br/>
        <w:t xml:space="preserve">    switchScreen("report");</w:t>
        <w:br/>
        <w:t xml:space="preserve">  } catch (err) {</w:t>
        <w:br/>
        <w:t xml:space="preserve">    console.error("Error loading report:", err);</w:t>
        <w:br/>
        <w:t xml:space="preserve">    alert("Could not load report: " + err.message);</w:t>
        <w:br/>
        <w:t xml:space="preserve">  }</w:t>
        <w:br/>
        <w:t>}</w:t>
        <w:br/>
        <w:br/>
        <w:t>// ── History ─────────────────────────────────────────────────────────────</w:t>
        <w:br/>
        <w:t>async function loadHistory() {</w:t>
        <w:br/>
        <w:t xml:space="preserve">  const res  = await fetch("/history");</w:t>
        <w:br/>
        <w:t xml:space="preserve">  const data = await res.json();</w:t>
        <w:br/>
        <w:t xml:space="preserve">  const runs = data.runs || [];</w:t>
        <w:br/>
        <w:t xml:space="preserve">  const container = document.getElementById("history-container");</w:t>
        <w:br/>
        <w:t xml:space="preserve">  if (!runs.length) {</w:t>
        <w:br/>
        <w:t xml:space="preserve">    container.innerHTML = `&lt;div style="color:var(--muted); font-size:0.8rem;"&gt;No runs yet.&lt;/div&gt;`;</w:t>
        <w:br/>
        <w:t xml:space="preserve">    return;</w:t>
        <w:br/>
        <w:t xml:space="preserve">  }</w:t>
        <w:br/>
        <w:t xml:space="preserve">  container.innerHTML = `</w:t>
        <w:br/>
        <w:t xml:space="preserve">    &lt;table&gt;</w:t>
        <w:br/>
        <w:t xml:space="preserve">      &lt;thead&gt;&lt;tr&gt;&lt;th&gt;Time&lt;/th&gt;&lt;th&gt;File / Source&lt;/th&gt;&lt;th&gt;Sender&lt;/th&gt;&lt;th&gt;Verdict&lt;/th&gt;&lt;th&gt;Score&lt;/th&gt;&lt;th&gt;Action&lt;/th&gt;&lt;/tr&gt;&lt;/thead&gt;</w:t>
        <w:br/>
        <w:t xml:space="preserve">      &lt;tbody&gt;${runs.map(r =&gt; `</w:t>
        <w:br/>
        <w:t xml:space="preserve">        &lt;tr style="cursor:pointer;" onclick="loadReportById('${r.run_id}')"&gt;</w:t>
        <w:br/>
        <w:t xml:space="preserve">          &lt;td&gt;${r.timestamp}&lt;/td&gt;</w:t>
        <w:br/>
        <w:t xml:space="preserve">          &lt;td style="color:var(--muted)"&gt;${r.source === "gmail" ? "✉ Gmail" : (r.filename || "—")}&lt;/td&gt;</w:t>
        <w:br/>
        <w:t xml:space="preserve">          &lt;td style="color:var(--muted)"&gt;${escapeHtml(r.sender || "—")}&lt;/td&gt;</w:t>
        <w:br/>
        <w:t xml:space="preserve">          &lt;td&gt;&lt;span class="badge ${r.verdict}"&gt;${r.verdict?.toUpperCase()}&lt;/span&gt;&lt;/td&gt;</w:t>
        <w:br/>
        <w:t xml:space="preserve">          &lt;td&gt;${((r.combined_score||0)*100).toFixed(0)}%&lt;/td&gt;</w:t>
        <w:br/>
        <w:t xml:space="preserve">          &lt;td&gt;</w:t>
        <w:br/>
        <w:t xml:space="preserve">            &lt;button class="btn btn-primary" style="padding:4px 10px; font-size:0.65rem;" onclick="event.stopPropagation(); loadReportById('${r.run_id}')"&gt;View Report →&lt;/button&gt;</w:t>
        <w:br/>
        <w:t xml:space="preserve">          &lt;/td&gt;</w:t>
        <w:br/>
        <w:t xml:space="preserve">        &lt;/tr&gt;</w:t>
        <w:br/>
        <w:t xml:space="preserve">      `).join("")}&lt;/tbody&gt;</w:t>
        <w:br/>
        <w:t xml:space="preserve">    &lt;/table&gt;</w:t>
        <w:br/>
        <w:t xml:space="preserve">  `;</w:t>
        <w:br/>
        <w:t>}</w:t>
        <w:br/>
        <w:br/>
        <w:t>// ── Gmail Feed ──────────────────────────────────────────────────────────</w:t>
        <w:br/>
        <w:t>async function loadGmailFeed() {</w:t>
        <w:br/>
        <w:t xml:space="preserve">  const container = document.getElementById("gmail-feed-container");</w:t>
        <w:br/>
        <w:t xml:space="preserve">  container.innerHTML = `&lt;div style="color:var(--muted); font-size:0.8rem;"&gt;Loading Gmail scans...&lt;/div&gt;`;</w:t>
        <w:br/>
        <w:t xml:space="preserve">  try {</w:t>
        <w:br/>
        <w:t xml:space="preserve">    const res = await fetch("/api/gmail-feed");</w:t>
        <w:br/>
        <w:t xml:space="preserve">    const data = await res.json();</w:t>
        <w:br/>
        <w:t xml:space="preserve">    const runs = data.gmail_runs || [];</w:t>
        <w:br/>
        <w:t xml:space="preserve">    if (!runs.length) {</w:t>
        <w:br/>
        <w:t xml:space="preserve">      container.innerHTML = `&lt;div style="color:var(--muted); font-size:0.8rem; padding:20px 0;"&gt;No Gmail emails scanned yet. The Gmail watcher scans incoming emails automatically.&lt;/div&gt;`;</w:t>
        <w:br/>
        <w:t xml:space="preserve">      return;</w:t>
        <w:br/>
        <w:t xml:space="preserve">    }</w:t>
        <w:br/>
        <w:t xml:space="preserve">    container.innerHTML = `</w:t>
        <w:br/>
        <w:t xml:space="preserve">      &lt;table&gt;</w:t>
        <w:br/>
        <w:t xml:space="preserve">        &lt;thead&gt;&lt;tr&gt;&lt;th&gt;Time&lt;/th&gt;&lt;th&gt;Sender&lt;/th&gt;&lt;th&gt;Subject&lt;/th&gt;&lt;th&gt;Verdict&lt;/th&gt;&lt;th&gt;Score&lt;/th&gt;&lt;th&gt;Action&lt;/th&gt;&lt;/tr&gt;&lt;/thead&gt;</w:t>
        <w:br/>
        <w:t xml:space="preserve">        &lt;tbody&gt;${runs.map(r =&gt; `</w:t>
        <w:br/>
        <w:t xml:space="preserve">          &lt;tr style="cursor:pointer;" onclick="loadReportById('${r.run_id}')"&gt;</w:t>
        <w:br/>
        <w:t xml:space="preserve">            &lt;td&gt;${r.timestamp}&lt;/td&gt;</w:t>
        <w:br/>
        <w:t xml:space="preserve">            &lt;td style="color:var(--text); font-weight:bold;"&gt;${escapeHtml(r.sender || "—")}&lt;/td&gt;</w:t>
        <w:br/>
        <w:t xml:space="preserve">            &lt;td style="color:var(--muted);"&gt;${escapeHtml(r.subject || "(no subject)")}&lt;/td&gt;</w:t>
        <w:br/>
        <w:t xml:space="preserve">            &lt;td&gt;&lt;span class="badge ${r.verdict}"&gt;${r.verdict?.toUpperCase()}&lt;/span&gt;&lt;/td&gt;</w:t>
        <w:br/>
        <w:t xml:space="preserve">            &lt;td&gt;${((r.combined_score||0)*100).toFixed(0)}%&lt;/td&gt;</w:t>
        <w:br/>
        <w:t xml:space="preserve">            &lt;td&gt;</w:t>
        <w:br/>
        <w:t xml:space="preserve">              &lt;button class="btn btn-primary" style="padding:4px 10px; font-size:0.65rem;" onclick="event.stopPropagation(); loadReportById('${r.run_id}')"&gt;View Report →&lt;/button&gt;</w:t>
        <w:br/>
        <w:t xml:space="preserve">            &lt;/td&gt;</w:t>
        <w:br/>
        <w:t xml:space="preserve">          &lt;/tr&gt;</w:t>
        <w:br/>
        <w:t xml:space="preserve">        `).join("")}&lt;/tbody&gt;</w:t>
        <w:br/>
        <w:t xml:space="preserve">      &lt;/table&gt;</w:t>
        <w:br/>
        <w:t xml:space="preserve">    `;</w:t>
        <w:br/>
        <w:t xml:space="preserve">  } catch (err) {</w:t>
        <w:br/>
        <w:t xml:space="preserve">    container.innerHTML = `&lt;div style="color:var(--red); font-size:0.8rem;"&gt;Error loading Gmail feed: ${err.message}&lt;/div&gt;`;</w:t>
        <w:br/>
        <w:t xml:space="preserve">  }</w:t>
        <w:br/>
        <w:t>}</w:t>
        <w:br/>
        <w:br/>
        <w:t>// ── On load: check URL query params for direct report link ───────────────</w:t>
        <w:br/>
        <w:t>window.addEventListener("DOMContentLoaded", () =&gt; {</w:t>
        <w:br/>
        <w:t xml:space="preserve">  const urlParams = new URLSearchParams(window.location.search);</w:t>
        <w:br/>
        <w:t xml:space="preserve">  const targetId = urlParams.get("run") || urlParams.get("msg");</w:t>
        <w:br/>
        <w:t xml:space="preserve">  const tab = urlParams.get("tab");</w:t>
        <w:br/>
        <w:t xml:space="preserve">  if (targetId) {</w:t>
        <w:br/>
        <w:t xml:space="preserve">    loadReportById(targetId);</w:t>
        <w:br/>
        <w:t xml:space="preserve">  } else if (tab) {</w:t>
        <w:br/>
        <w:t xml:space="preserve">    switchScreen(tab);</w:t>
        <w:br/>
        <w:t xml:space="preserve">  }</w:t>
        <w:br/>
        <w:t>});</w:t>
        <w:br/>
        <w:br/>
        <w:t>// ── Footer clock ─────────────────────────────────────────────────────────</w:t>
        <w:br/>
        <w:t>setInterval(() =&gt; {</w:t>
        <w:br/>
        <w:t xml:space="preserve">  document.getElementById("footer-time").textContent = new Date().toLocaleTimeString();</w:t>
        <w:br/>
        <w:t>}, 1000);</w:t>
        <w:br/>
        <w:t>document.getElementById("footer-time").textContent = new Date().toLocaleTimeString();</w:t>
        <w:br/>
        <w:t>&lt;/script&gt;</w:t>
        <w:br/>
        <w:t>&lt;/body&gt;</w:t>
        <w:br/>
        <w:t>&lt;/html&gt;</w:t>
        <w:br/>
      </w:r>
    </w:p>
    <w:p/>
    <w:p>
      <w:r>
        <w:rPr>
          <w:b/>
          <w:color w:val="1F497D"/>
          <w:sz w:val="24"/>
        </w:rPr>
        <w:t>Module 19</w:t>
      </w:r>
    </w:p>
    <w:p>
      <w:r>
        <w:rPr>
          <w:b/>
          <w:sz w:val="22"/>
        </w:rPr>
        <w:t>Window-Victim-Sandbox/agent.py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from flask import Flask, request, jsonify</w:t>
        <w:br/>
        <w:t>import subprocess, os</w:t>
        <w:br/>
        <w:br/>
        <w:t>app = Flask(__name__)</w:t>
        <w:br/>
        <w:br/>
        <w:t>@app.route("/execute", methods=["POST"])</w:t>
        <w:br/>
        <w:t>def execute():</w:t>
        <w:br/>
        <w:tab/>
        <w:t>if "file" not in request.files:</w:t>
        <w:br/>
        <w:tab/>
        <w:tab/>
        <w:t>return jsonify({"status": "error", "behavior": "no file provided in request"}), 400</w:t>
        <w:br/>
        <w:tab/>
        <w:t>uploaded = request.files["file"]</w:t>
        <w:br/>
        <w:tab/>
        <w:t>desktop = os.path.join(os.environ["USERPROFILE"], "Desktop")</w:t>
        <w:br/>
        <w:tab/>
        <w:t>save_path = os.path.join(desktop, "incoming_payload.exe")</w:t>
        <w:br/>
        <w:tab/>
        <w:t>uploaded.save(save_path)</w:t>
        <w:br/>
        <w:tab/>
        <w:t>try:</w:t>
        <w:br/>
        <w:tab/>
        <w:tab/>
        <w:t>subprocess.run([save_path], timeout = 10, check=False)</w:t>
        <w:br/>
        <w:tab/>
        <w:tab/>
        <w:t>behavior = "file executed, monitored for 10 seconds"</w:t>
        <w:br/>
        <w:tab/>
        <w:tab/>
        <w:t>dropped_file = os.path.join(desktop, "YOU_HAVE_BEEN_COMPROMISED.txt")</w:t>
        <w:br/>
        <w:tab/>
        <w:tab/>
        <w:t>if os.path.exists(dropped_file):</w:t>
        <w:br/>
        <w:tab/>
        <w:tab/>
        <w:tab/>
        <w:t>behavior += "; file dropped on Desktop, network request attempted"</w:t>
        <w:br/>
        <w:tab/>
        <w:tab/>
        <w:t>status = "executed"</w:t>
        <w:br/>
        <w:tab/>
        <w:t>except subprocess.TimeoutExpired:</w:t>
        <w:br/>
        <w:tab/>
        <w:tab/>
        <w:t>behavior = "process did not exit within 10 seconds (killed)"</w:t>
        <w:br/>
        <w:tab/>
        <w:tab/>
        <w:t>status = "executed_timeout"</w:t>
        <w:br/>
        <w:tab/>
        <w:t>except Exception as e:</w:t>
        <w:br/>
        <w:tab/>
        <w:tab/>
        <w:t>behavior = f"execution error: {e}"</w:t>
        <w:br/>
        <w:tab/>
        <w:tab/>
        <w:t>status = "error"</w:t>
        <w:br/>
        <w:tab/>
        <w:t>return jsonify({"status": status, "behavior": behavior})</w:t>
        <w:br/>
        <w:br/>
        <w:t>@app.route("/health", methods=["GET"])</w:t>
        <w:br/>
        <w:t>def health():</w:t>
        <w:br/>
        <w:tab/>
        <w:t>return jsonify({"status": "ok"})</w:t>
        <w:br/>
        <w:br/>
        <w:t>if __name__=="__main__":</w:t>
        <w:br/>
        <w:tab/>
        <w:t>app.run(host="0.0.0.0", port=5000)</w:t>
      </w:r>
    </w:p>
    <w:p/>
    <w:p>
      <w:r>
        <w:rPr>
          <w:b/>
          <w:color w:val="1F497D"/>
          <w:sz w:val="24"/>
        </w:rPr>
        <w:t>Module 20</w:t>
      </w:r>
    </w:p>
    <w:p>
      <w:r>
        <w:rPr>
          <w:b/>
          <w:sz w:val="22"/>
        </w:rPr>
        <w:t>config.py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w:t>
        <w:br/>
        <w:t>Shared configuration for the PhishTrap pipeline.</w:t>
        <w:br/>
        <w:t>Edit these values to match your VM setup.</w:t>
        <w:br/>
        <w:t>"""</w:t>
        <w:br/>
        <w:br/>
        <w:t># --- Ollama (running on the Ubuntu Controller VM) ---</w:t>
        <w:br/>
        <w:t>OLLAMA_URL = "http://localhost:11434/api/generate"</w:t>
        <w:br/>
        <w:t>OLLAMA_MODEL = "phi3"</w:t>
        <w:br/>
        <w:br/>
        <w:t># --- Windows Victim VM execution agent ---</w:t>
        <w:br/>
        <w:t># Replace with the actual IP of your Windows VM (find via `ipconfig` on Windows)</w:t>
        <w:br/>
        <w:t>WINDOWS_AGENT_URL = "http://192.168.64.5:5000/execute"</w:t>
        <w:br/>
        <w:br/>
        <w:t># --- Working directories ---</w:t>
        <w:br/>
        <w:t>EXTRACT_DIR = "extracted"          # where unzipped payloads go</w:t>
        <w:br/>
        <w:t>REPUTATION_FILE = "sender_reputation.json"</w:t>
        <w:br/>
        <w:t>HISTORY_FILE = "history.json"</w:t>
        <w:br/>
        <w:br/>
        <w:t># --- Thresholds ---</w:t>
        <w:br/>
        <w:t>CONFIDENCE_ESCALATION_THRESHOLD = 0.6   # below this -&gt; "escalate to analyst" instead of hard verdict</w:t>
        <w:br/>
        <w:t>RISK_SCORE_MALICIOUS_THRESHOLD = 60     # 0-100 scale</w:t>
        <w:br/>
      </w:r>
    </w:p>
    <w:p/>
    <w:p>
      <w:r>
        <w:rPr>
          <w:b/>
          <w:color w:val="1F497D"/>
          <w:sz w:val="24"/>
        </w:rPr>
        <w:t>Module 21</w:t>
      </w:r>
    </w:p>
    <w:p>
      <w:r>
        <w:rPr>
          <w:b/>
          <w:sz w:val="22"/>
        </w:rPr>
        <w:t>setup_controller.sh –</w:t>
      </w:r>
    </w:p>
    <w:p/>
    <w:p>
      <w:pPr>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sz w:val="17"/>
        </w:rPr>
        <w:t>#!/bin/bash</w:t>
        <w:br/>
        <w:t># setup_controller.sh</w:t>
        <w:br/>
        <w:t># Run this ONCE on the Ubuntu Controller VM, only while its network mode</w:t>
        <w:br/>
        <w:t># is temporarily set to "Shared Network" in UTM (see PHASE0_SETUP.md).</w:t>
        <w:br/>
        <w:t># Switch back to "Host Only" as soon as this finishes.</w:t>
        <w:br/>
        <w:br/>
        <w:t>set -e  # stop immediately if any command fails, rather than limping onward</w:t>
        <w:br/>
        <w:br/>
        <w:t>echo "=== Updating apt and installing base packages ==="</w:t>
        <w:br/>
        <w:t>sudo apt update</w:t>
        <w:br/>
        <w:t>sudo apt install -y python3-pip python3-venv git curl</w:t>
        <w:br/>
        <w:br/>
        <w:t>echo "=== Installing Ollama (local LLM runtime) ==="</w:t>
        <w:br/>
        <w:t>curl -fsSL https://ollama.com/install.sh | sh</w:t>
        <w:br/>
        <w:br/>
        <w:t>echo "=== Pulling the phi3 model (this may take a while) ==="</w:t>
        <w:br/>
        <w:t>ollama pull phi3</w:t>
        <w:br/>
        <w:br/>
        <w:t>echo "=== Installing Python dependencies ==="</w:t>
        <w:br/>
        <w:t>pip install --break-system-packages \</w:t>
        <w:br/>
        <w:t xml:space="preserve">    easyocr \</w:t>
        <w:br/>
        <w:t xml:space="preserve">    pyzipper \</w:t>
        <w:br/>
        <w:t xml:space="preserve">    requests \</w:t>
        <w:br/>
        <w:t xml:space="preserve">    fastapi \</w:t>
        <w:br/>
        <w:t xml:space="preserve">    uvicorn \</w:t>
        <w:br/>
        <w:t xml:space="preserve">    "websockets&lt;12" \</w:t>
        <w:br/>
        <w:t xml:space="preserve">    Pillow \</w:t>
        <w:br/>
        <w:t xml:space="preserve">    pypdf \</w:t>
        <w:br/>
        <w:t xml:space="preserve">    fpdf2</w:t>
        <w:br/>
        <w:br/>
        <w:t>echo ""</w:t>
        <w:br/>
        <w:t>echo "=== Done. ==="</w:t>
        <w:br/>
        <w:t>echo "Now switch UTM's Network mode for this VM back to 'Host Only',"</w:t>
        <w:br/>
        <w:t>echo "reboot, and confirm 'ping 8.8.8.8' fails before continuing."</w:t>
        <w:br/>
      </w:r>
    </w:p>
    <w:p/>
    <w:p>
      <w:r>
        <w:rPr>
          <w:b/>
          <w:sz w:val="24"/>
        </w:rPr>
        <w:t>Module 22</w:t>
      </w:r>
    </w:p>
    <w:p>
      <w:r>
        <w:rPr>
          <w:b/>
          <w:sz w:val="24"/>
        </w:rPr>
        <w:t>gmail_auth.py –</w:t>
      </w:r>
    </w:p>
    <w:p/>
    <w:p>
      <w:r>
        <w:rPr>
          <w:rFonts w:ascii="Courier New" w:hAnsi="Courier New"/>
          <w:sz w:val="17"/>
        </w:rPr>
        <w:t>"""</w:t>
        <w:br/>
        <w:t>gmail_auth.py</w:t>
        <w:br/>
        <w:t>Handles OAuth2 authentication with the Gmail API.</w:t>
        <w:br/>
        <w:br/>
        <w:t>On first run: opens a browser window for you to log in and grant permissions.</w:t>
        <w:br/>
        <w:t>On subsequent runs: silently reuses the saved token.json.</w:t>
        <w:br/>
        <w:br/>
        <w:t>Scopes requested:</w:t>
        <w:br/>
        <w:t xml:space="preserve">    gmail.readonly       — read emails and fetch attachments</w:t>
        <w:br/>
        <w:t xml:space="preserve">    gmail.modify         — apply/create labels on messages</w:t>
        <w:br/>
        <w:t xml:space="preserve">    gmail.labels         — list and manage labels</w:t>
        <w:br/>
        <w:t>"""</w:t>
        <w:br/>
        <w:br/>
        <w:t>import os</w:t>
        <w:br/>
        <w:t>import logging</w:t>
        <w:br/>
        <w:br/>
        <w:t>from google.auth.transport.requests import Request</w:t>
        <w:br/>
        <w:t>from google.oauth2.credentials import Credentials</w:t>
        <w:br/>
        <w:t>from google_auth_oauthlib.flow import InstalledAppFlow</w:t>
        <w:br/>
        <w:t>from googleapiclient.discovery import build</w:t>
        <w:br/>
        <w:br/>
        <w:t>log = logging.getLogger(__name__)</w:t>
        <w:br/>
        <w:br/>
        <w:t># The exact scopes PhishTrap needs.</w:t>
        <w:br/>
        <w:t># If you change these, delete token.json and re-authorize.</w:t>
        <w:br/>
        <w:t>SCOPES = [</w:t>
        <w:br/>
        <w:t xml:space="preserve">    "https://www.googleapis.com/auth/gmail.readonly",</w:t>
        <w:br/>
        <w:t xml:space="preserve">    "https://www.googleapis.com/auth/gmail.modify",</w:t>
        <w:br/>
        <w:t xml:space="preserve">    "https://www.googleapis.com/auth/gmail.labels",</w:t>
        <w:br/>
        <w:t>]</w:t>
        <w:br/>
        <w:br/>
        <w:t>CREDENTIALS_FILE = "credentials.json"</w:t>
        <w:br/>
        <w:t>TOKEN_FILE = "token.json"</w:t>
        <w:br/>
        <w:br/>
        <w:br/>
        <w:t>def _load_or_refresh_creds() -&gt; Credentials | None:</w:t>
        <w:br/>
        <w:t xml:space="preserve">    """Loads token.json if it exists and refreshes if expired."""</w:t>
        <w:br/>
        <w:t xml:space="preserve">    if not os.path.exists(TOKEN_FILE):</w:t>
        <w:br/>
        <w:t xml:space="preserve">        return None</w:t>
        <w:br/>
        <w:t xml:space="preserve">    creds = Credentials.from_authorized_user_file(TOKEN_FILE, SCOPES)</w:t>
        <w:br/>
        <w:t xml:space="preserve">    if creds.valid:</w:t>
        <w:br/>
        <w:t xml:space="preserve">        return creds</w:t>
        <w:br/>
        <w:t xml:space="preserve">    if creds.expired and creds.refresh_token:</w:t>
        <w:br/>
        <w:t xml:space="preserve">        try:</w:t>
        <w:br/>
        <w:t xml:space="preserve">            creds.refresh(Request())</w:t>
        <w:br/>
        <w:t xml:space="preserve">            _save_token(creds)</w:t>
        <w:br/>
        <w:t xml:space="preserve">            return creds</w:t>
        <w:br/>
        <w:t xml:space="preserve">        except Exception as e:</w:t>
        <w:br/>
        <w:t xml:space="preserve">            log.warning("Token refresh failed: %s — will re-authorize", e)</w:t>
        <w:br/>
        <w:t xml:space="preserve">    return None</w:t>
        <w:br/>
        <w:br/>
        <w:br/>
        <w:t>def _save_token(creds: Credentials) -&gt; None:</w:t>
        <w:br/>
        <w:t xml:space="preserve">    with open(TOKEN_FILE, "w") as f:</w:t>
        <w:br/>
        <w:t xml:space="preserve">        f.write(creds.to_json())</w:t>
        <w:br/>
        <w:t xml:space="preserve">    log.info("Saved token to %s", TOKEN_FILE)</w:t>
        <w:br/>
        <w:br/>
        <w:br/>
        <w:t>def get_credentials(auth_only: bool = False) -&gt; Credentials:</w:t>
        <w:br/>
        <w:t xml:space="preserve">    """</w:t>
        <w:br/>
        <w:t xml:space="preserve">    Returns valid OAuth2 credentials. Opens browser if needed.</w:t>
        <w:br/>
        <w:t xml:space="preserve">    Set auth_only=True to just do the login flow and exit.</w:t>
        <w:br/>
        <w:t xml:space="preserve">    """</w:t>
        <w:br/>
        <w:t xml:space="preserve">    if not os.path.exists(CREDENTIALS_FILE):</w:t>
        <w:br/>
        <w:t xml:space="preserve">        raise FileNotFoundError(</w:t>
        <w:br/>
        <w:t xml:space="preserve">            f"'{CREDENTIALS_FILE}' not found in {os.getcwd()}.\n"</w:t>
        <w:br/>
        <w:t xml:space="preserve">            "Download it from Google Cloud Console → APIs &amp; Services → Credentials."</w:t>
        <w:br/>
        <w:t xml:space="preserve">        )</w:t>
        <w:br/>
        <w:br/>
        <w:t xml:space="preserve">    creds = _load_or_refresh_creds()</w:t>
        <w:br/>
        <w:br/>
        <w:t xml:space="preserve">    if not creds:</w:t>
        <w:br/>
        <w:t xml:space="preserve">        print("\n[gmail_auth] Opening browser for Gmail authorization...")</w:t>
        <w:br/>
        <w:t xml:space="preserve">        print("[gmail_auth] Select your Gmail account and click 'Allow'.\n")</w:t>
        <w:br/>
        <w:t xml:space="preserve">        flow = InstalledAppFlow.from_client_secrets_file(CREDENTIALS_FILE, SCOPES)</w:t>
        <w:br/>
        <w:t xml:space="preserve">        creds = flow.run_local_server(port=0, open_browser=True)</w:t>
        <w:br/>
        <w:t xml:space="preserve">        _save_token(creds)</w:t>
        <w:br/>
        <w:t xml:space="preserve">        print(f"[gmail_auth] ✅ Authorization successful! Saved to {TOKEN_FILE}\n")</w:t>
        <w:br/>
        <w:br/>
        <w:t xml:space="preserve">    return creds</w:t>
        <w:br/>
        <w:br/>
        <w:br/>
        <w:t>def build_service():</w:t>
        <w:br/>
        <w:t xml:space="preserve">    """Returns an authorized Gmail API service object."""</w:t>
        <w:br/>
        <w:t xml:space="preserve">    creds = get_credentials()</w:t>
        <w:br/>
        <w:t xml:space="preserve">    service = build("gmail", "v1", credentials=creds)</w:t>
        <w:br/>
        <w:t xml:space="preserve">    return service</w:t>
        <w:br/>
        <w:br/>
        <w:br/>
        <w:t>if __name__ == "__main__":</w:t>
        <w:br/>
        <w:t xml:space="preserve">    import sys</w:t>
        <w:br/>
        <w:t xml:space="preserve">    logging.basicConfig(level=logging.INFO)</w:t>
        <w:br/>
        <w:t xml:space="preserve">    auth_only = "--auth-only" in sys.argv</w:t>
        <w:br/>
        <w:t xml:space="preserve">    creds = get_credentials(auth_only=auth_only)</w:t>
        <w:br/>
        <w:t xml:space="preserve">    if auth_only:</w:t>
        <w:br/>
        <w:t xml:space="preserve">        print("Authorization complete. You can now run: python3 gmail_watcher.py")</w:t>
        <w:br/>
        <w:t xml:space="preserve">        sys.exit(0)</w:t>
        <w:br/>
        <w:t xml:space="preserve">    svc = build("gmail", "v1", credentials=creds)</w:t>
        <w:br/>
        <w:t xml:space="preserve">    profile = svc.users().getProfile(userId="me").execute()</w:t>
        <w:br/>
        <w:t xml:space="preserve">    print(f"✅ Authenticated as: {profile.get('emailAddress')}")</w:t>
        <w:br/>
        <w:t xml:space="preserve">    print(f"   Total messages: {profile.get('messagesTotal')}")</w:t>
        <w:br/>
      </w:r>
    </w:p>
    <w:p/>
    <w:p>
      <w:r>
        <w:rPr>
          <w:b/>
          <w:sz w:val="24"/>
        </w:rPr>
        <w:t>Module 23</w:t>
      </w:r>
    </w:p>
    <w:p>
      <w:r>
        <w:rPr>
          <w:b/>
          <w:sz w:val="24"/>
        </w:rPr>
        <w:t>gmail_labels.py –</w:t>
      </w:r>
    </w:p>
    <w:p/>
    <w:p>
      <w:r>
        <w:rPr>
          <w:rFonts w:ascii="Courier New" w:hAnsi="Courier New"/>
          <w:sz w:val="17"/>
        </w:rPr>
        <w:t>"""</w:t>
        <w:br/>
        <w:t>gmail_labels.py</w:t>
        <w:br/>
        <w:t>Creates and manages the PhishTrap label hierarchy in Gmail.</w:t>
        <w:br/>
        <w:br/>
        <w:t>Labels created:</w:t>
        <w:br/>
        <w:t xml:space="preserve">    PhishTrap/🔴 Malicious   — verdict=malicious</w:t>
        <w:br/>
        <w:t xml:space="preserve">    PhishTrap/🟠 Suspicious  — verdict=suspicious</w:t>
        <w:br/>
        <w:t xml:space="preserve">    PhishTrap/✅ Clean        — verdict=benign or low_confidence</w:t>
        <w:br/>
        <w:br/>
        <w:t>Called automatically by gmail_watcher.py on startup.</w:t>
        <w:br/>
        <w:t>Safe to run multiple times — won't duplicate existing labels.</w:t>
        <w:br/>
        <w:t>"""</w:t>
        <w:br/>
        <w:br/>
        <w:t>import logging</w:t>
        <w:br/>
        <w:br/>
        <w:t>log = logging.getLogger(__name__)</w:t>
        <w:br/>
        <w:br/>
        <w:t># Map from pipeline verdict -&gt; Gmail label name</w:t>
        <w:br/>
        <w:t>VERDICT_LABEL_MAP = {</w:t>
        <w:br/>
        <w:t xml:space="preserve">    "malicious":       "PhishTrap/🔴 Malicious",</w:t>
        <w:br/>
        <w:t xml:space="preserve">    "suspicious":      "PhishTrap/🟠 Suspicious",</w:t>
        <w:br/>
        <w:t xml:space="preserve">    "benign":          "PhishTrap/✅ Clean",</w:t>
        <w:br/>
        <w:t xml:space="preserve">    "low_confidence":  "PhishTrap/🟠 Suspicious",</w:t>
        <w:br/>
        <w:t>}</w:t>
        <w:br/>
        <w:br/>
        <w:t># Background colors for each label (Gmail label color hex codes)</w:t>
        <w:br/>
        <w:t>LABEL_COLORS = {</w:t>
        <w:br/>
        <w:t xml:space="preserve">    "PhishTrap/🔴 Malicious":  {"backgroundColor": "#cc3a21", "textColor": "#ffffff"},</w:t>
        <w:br/>
        <w:t xml:space="preserve">    "PhishTrap/🟠 Suspicious": {"backgroundColor": "#e07218", "textColor": "#ffffff"},</w:t>
        <w:br/>
        <w:t xml:space="preserve">    "PhishTrap/✅ Clean":       {"backgroundColor": "#0d804d", "textColor": "#ffffff"},</w:t>
        <w:br/>
        <w:t>}</w:t>
        <w:br/>
        <w:br/>
        <w:br/>
        <w:t>def _get_existing_labels(service) -&gt; dict[str, str]:</w:t>
        <w:br/>
        <w:t xml:space="preserve">    """Returns {label_name: label_id} for all existing labels."""</w:t>
        <w:br/>
        <w:t xml:space="preserve">    result = service.users().labels().list(userId="me").execute()</w:t>
        <w:br/>
        <w:t xml:space="preserve">    return {lbl["name"]: lbl["id"] for lbl in result.get("labels", [])}</w:t>
        <w:br/>
        <w:br/>
        <w:br/>
        <w:t>def ensure_labels(service) -&gt; dict[str, str]:</w:t>
        <w:br/>
        <w:t xml:space="preserve">    """</w:t>
        <w:br/>
        <w:t xml:space="preserve">    Creates PhishTrap labels in Gmail if they don't already exist.</w:t>
        <w:br/>
        <w:t xml:space="preserve">    Returns {verdict -&gt; label_id} dict used by the watcher to apply labels.</w:t>
        <w:br/>
        <w:t xml:space="preserve">    """</w:t>
        <w:br/>
        <w:t xml:space="preserve">    existing = _get_existing_labels(service)</w:t>
        <w:br/>
        <w:t xml:space="preserve">    verdict_to_id: dict[str, str] = {}</w:t>
        <w:br/>
        <w:br/>
        <w:t xml:space="preserve">    # Build the set of unique label names we need</w:t>
        <w:br/>
        <w:t xml:space="preserve">    needed_labels = set(VERDICT_LABEL_MAP.values())</w:t>
        <w:br/>
        <w:br/>
        <w:t xml:space="preserve">    for label_name in needed_labels:</w:t>
        <w:br/>
        <w:t xml:space="preserve">        if label_name in existing:</w:t>
        <w:br/>
        <w:t xml:space="preserve">            label_id = existing[label_name]</w:t>
        <w:br/>
        <w:t xml:space="preserve">            log.info("Label already exists: '%s' (%s)", label_name, label_id)</w:t>
        <w:br/>
        <w:t xml:space="preserve">        else:</w:t>
        <w:br/>
        <w:t xml:space="preserve">            # Create it</w:t>
        <w:br/>
        <w:t xml:space="preserve">            body = {</w:t>
        <w:br/>
        <w:t xml:space="preserve">                "name": label_name,</w:t>
        <w:br/>
        <w:t xml:space="preserve">                "labelListVisibility": "labelShow",</w:t>
        <w:br/>
        <w:t xml:space="preserve">                "messageListVisibility": "show",</w:t>
        <w:br/>
        <w:t xml:space="preserve">            }</w:t>
        <w:br/>
        <w:t xml:space="preserve">            color = LABEL_COLORS.get(label_name)</w:t>
        <w:br/>
        <w:t xml:space="preserve">            if color:</w:t>
        <w:br/>
        <w:t xml:space="preserve">                body["color"] = color</w:t>
        <w:br/>
        <w:br/>
        <w:t xml:space="preserve">            try:</w:t>
        <w:br/>
        <w:t xml:space="preserve">                created = service.users().labels().create(userId="me", body=body).execute()</w:t>
        <w:br/>
        <w:t xml:space="preserve">                label_id = created["id"]</w:t>
        <w:br/>
        <w:t xml:space="preserve">                log.info("Created label: '%s' (%s)", label_name, label_id)</w:t>
        <w:br/>
        <w:t xml:space="preserve">                print(f"  [labels] Created Gmail label: {label_name}")</w:t>
        <w:br/>
        <w:t xml:space="preserve">            except Exception as e:</w:t>
        <w:br/>
        <w:t xml:space="preserve">                log.warning("Could not create label '%s': %s", label_name, e)</w:t>
        <w:br/>
        <w:t xml:space="preserve">                continue</w:t>
        <w:br/>
        <w:br/>
        <w:t xml:space="preserve">        # Map every verdict string that points to this label</w:t>
        <w:br/>
        <w:t xml:space="preserve">        for verdict, target_name in VERDICT_LABEL_MAP.items():</w:t>
        <w:br/>
        <w:t xml:space="preserve">            if target_name == label_name:</w:t>
        <w:br/>
        <w:t xml:space="preserve">                verdict_to_id[verdict] = label_id</w:t>
        <w:br/>
        <w:br/>
        <w:t xml:space="preserve">    return verdict_to_id</w:t>
        <w:br/>
        <w:br/>
        <w:br/>
        <w:t>def apply_label(service, message_id: str, label_id: str, all_label_ids: list[str] = None, unspam: bool = True) -&gt; None:</w:t>
        <w:br/>
        <w:t xml:space="preserve">    """</w:t>
        <w:br/>
        <w:t xml:space="preserve">    Applies a verdict label to a Gmail message, removes conflicting PhishTrap labels,</w:t>
        <w:br/>
        <w:t xml:space="preserve">    and if the email is in SPAM, removes the SPAM label so it is visible in Gmail's label views.</w:t>
        <w:br/>
        <w:t xml:space="preserve">    """</w:t>
        <w:br/>
        <w:t xml:space="preserve">    try:</w:t>
        <w:br/>
        <w:t xml:space="preserve">        add_ids = [label_id]</w:t>
        <w:br/>
        <w:t xml:space="preserve">        remove_ids = []</w:t>
        <w:br/>
        <w:t xml:space="preserve">        if all_label_ids:</w:t>
        <w:br/>
        <w:t xml:space="preserve">            remove_ids.extend([lid for lid in all_label_ids if lid != label_id])</w:t>
        <w:br/>
        <w:br/>
        <w:t xml:space="preserve">        if unspam:</w:t>
        <w:br/>
        <w:t xml:space="preserve">            # Check if message has SPAM label</w:t>
        <w:br/>
        <w:t xml:space="preserve">            meta = service.users().messages().get(userId="me", id=message_id, format="minimal").execute()</w:t>
        <w:br/>
        <w:t xml:space="preserve">            if "SPAM" in meta.get("labelIds", []):</w:t>
        <w:br/>
        <w:t xml:space="preserve">                remove_ids.append("SPAM")</w:t>
        <w:br/>
        <w:t xml:space="preserve">                add_ids.append("INBOX")</w:t>
        <w:br/>
        <w:br/>
        <w:t xml:space="preserve">        body = {"addLabelIds": add_ids}</w:t>
        <w:br/>
        <w:t xml:space="preserve">        if remove_ids:</w:t>
        <w:br/>
        <w:t xml:space="preserve">            body["removeLabelIds"] = list(set(remove_ids))</w:t>
        <w:br/>
        <w:br/>
        <w:t xml:space="preserve">        service.users().messages().modify(</w:t>
        <w:br/>
        <w:t xml:space="preserve">            userId="me",</w:t>
        <w:br/>
        <w:t xml:space="preserve">            id=message_id,</w:t>
        <w:br/>
        <w:t xml:space="preserve">            body=body,</w:t>
        <w:br/>
        <w:t xml:space="preserve">        ).execute()</w:t>
        <w:br/>
        <w:t xml:space="preserve">    except Exception as e:</w:t>
        <w:br/>
        <w:t xml:space="preserve">        log.warning("Could not apply label %s to message %s: %s", label_id, message_id, e)</w:t>
        <w:br/>
        <w:br/>
        <w:br/>
        <w:t>if __name__ == "__main__":</w:t>
        <w:br/>
        <w:t xml:space="preserve">    # Quick standalone test — just lists existing labels</w:t>
        <w:br/>
        <w:t xml:space="preserve">    from gmail_auth import build_service</w:t>
        <w:br/>
        <w:t xml:space="preserve">    svc = build_service()</w:t>
        <w:br/>
        <w:t xml:space="preserve">    existing = _get_existing_labels(svc)</w:t>
        <w:br/>
        <w:t xml:space="preserve">    print("Existing Gmail labels:")</w:t>
        <w:br/>
        <w:t xml:space="preserve">    for name, lid in sorted(existing.items()):</w:t>
        <w:br/>
        <w:t xml:space="preserve">        print(f"  {lid}  {name}")</w:t>
        <w:br/>
      </w:r>
    </w:p>
    <w:p/>
    <w:p>
      <w:r>
        <w:rPr>
          <w:b/>
          <w:sz w:val="24"/>
        </w:rPr>
        <w:t>Module 24</w:t>
      </w:r>
    </w:p>
    <w:p>
      <w:r>
        <w:rPr>
          <w:b/>
          <w:sz w:val="24"/>
        </w:rPr>
        <w:t>gmail_watcher.py –</w:t>
      </w:r>
    </w:p>
    <w:p/>
    <w:p>
      <w:r>
        <w:rPr>
          <w:rFonts w:ascii="Courier New" w:hAnsi="Courier New"/>
          <w:sz w:val="17"/>
        </w:rPr>
        <w:t>"""</w:t>
        <w:br/>
        <w:t>gmail_watcher.py</w:t>
        <w:br/>
        <w:t>PhishTrap Gmail Integration — Background Email Monitor</w:t>
        <w:br/>
        <w:br/>
        <w:t>Polls your Gmail Inbox every POLL_INTERVAL_SECONDS for unread messages,</w:t>
        <w:br/>
        <w:t>runs each through the full PhishTrap pipeline, and writes a verdict label</w:t>
        <w:br/>
        <w:t>back to Gmail.</w:t>
        <w:br/>
        <w:br/>
        <w:t>Usage:</w:t>
        <w:br/>
        <w:t xml:space="preserve">    # One-time browser authorization (run this first):</w:t>
        <w:br/>
        <w:t xml:space="preserve">    python3 gmail_watcher.py --auth-only</w:t>
        <w:br/>
        <w:br/>
        <w:t xml:space="preserve">    # Start the live watcher:</w:t>
        <w:br/>
        <w:t xml:space="preserve">    python3 gmail_watcher.py</w:t>
        <w:br/>
        <w:br/>
        <w:t xml:space="preserve">    # Scan only the last N unread emails (for testing):</w:t>
        <w:br/>
        <w:t xml:space="preserve">    python3 gmail_watcher.py --scan-last 5</w:t>
        <w:br/>
        <w:br/>
        <w:t xml:space="preserve">    # Dry run (analyze but don't apply labels):</w:t>
        <w:br/>
        <w:t xml:space="preserve">    python3 gmail_watcher.py --dry-run</w:t>
        <w:br/>
        <w:br/>
        <w:t>Safety guarantees:</w:t>
        <w:br/>
        <w:t xml:space="preserve">    - Only reads and labels emails — never sends, deletes, or modifies content.</w:t>
        <w:br/>
        <w:t xml:space="preserve">    - Detonation is controlled by config.DISABLE_DETONATION (True by default on Mac).</w:t>
        <w:br/>
        <w:t xml:space="preserve">    - No payload is ever executed on this machine.</w:t>
        <w:br/>
        <w:t>"""</w:t>
        <w:br/>
        <w:br/>
        <w:t>import argparse</w:t>
        <w:br/>
        <w:t>import base64</w:t>
        <w:br/>
        <w:t>import json</w:t>
        <w:br/>
        <w:t>import logging</w:t>
        <w:br/>
        <w:t>import os</w:t>
        <w:br/>
        <w:t>import sys</w:t>
        <w:br/>
        <w:t>import tempfile</w:t>
        <w:br/>
        <w:t>import time</w:t>
        <w:br/>
        <w:br/>
        <w:t>from googleapiclient.errors import HttpError</w:t>
        <w:br/>
        <w:br/>
        <w:t># ─── Logging ──────────────────────────────────────────────────────────────────</w:t>
        <w:br/>
        <w:t>logging.basicConfig(</w:t>
        <w:br/>
        <w:t xml:space="preserve">    level=logging.INFO,</w:t>
        <w:br/>
        <w:t xml:space="preserve">    format="%(asctime)s  [%(levelname)s]  %(message)s",</w:t>
        <w:br/>
        <w:t xml:space="preserve">    datefmt="%Y-%m-%d %H:%M:%S",</w:t>
        <w:br/>
        <w:t>)</w:t>
        <w:br/>
        <w:t>log = logging.getLogger(__name__)</w:t>
        <w:br/>
        <w:br/>
        <w:t># ─── Config ───────────────────────────────────────────────────────────────────</w:t>
        <w:br/>
        <w:t>POLL_INTERVAL_SECONDS = 15       # check for new mail every 15s for fast response</w:t>
        <w:br/>
        <w:t>SEEN_FILE             = "gmail_seen.json"   # tracks already-scanned message IDs</w:t>
        <w:br/>
        <w:t>MAX_MESSAGES_PER_POLL = 20       # safety cap per poll cycle</w:t>
        <w:br/>
        <w:br/>
        <w:br/>
        <w:t># ─── Seen-ID persistence ──────────────────────────────────────────────────────</w:t>
        <w:br/>
        <w:t>def _load_seen() -&gt; set[str]:</w:t>
        <w:br/>
        <w:t xml:space="preserve">    if os.path.exists(SEEN_FILE):</w:t>
        <w:br/>
        <w:t xml:space="preserve">        try:</w:t>
        <w:br/>
        <w:t xml:space="preserve">            return set(json.load(open(SEEN_FILE)))</w:t>
        <w:br/>
        <w:t xml:space="preserve">        except Exception:</w:t>
        <w:br/>
        <w:t xml:space="preserve">            pass</w:t>
        <w:br/>
        <w:t xml:space="preserve">    return set()</w:t>
        <w:br/>
        <w:br/>
        <w:br/>
        <w:t>def _save_seen(seen: set[str]) -&gt; None:</w:t>
        <w:br/>
        <w:t xml:space="preserve">    # Keep only the last 5000 IDs to prevent unbounded growth</w:t>
        <w:br/>
        <w:t xml:space="preserve">    seen_list = list(seen)[-5000:]</w:t>
        <w:br/>
        <w:t xml:space="preserve">    try:</w:t>
        <w:br/>
        <w:t xml:space="preserve">        json.dump(seen_list, open(SEEN_FILE, "w"))</w:t>
        <w:br/>
        <w:t xml:space="preserve">    except Exception as e:</w:t>
        <w:br/>
        <w:t xml:space="preserve">        log.warning("Could not save seen IDs: %s", e)</w:t>
        <w:br/>
        <w:br/>
        <w:br/>
        <w:t># ─── Gmail helpers ────────────────────────────────────────────────────────────</w:t>
        <w:br/>
        <w:t>def _get_recent_message_ids(service, max_results: int = MAX_MESSAGES_PER_POLL) -&gt; list[str]:</w:t>
        <w:br/>
        <w:t xml:space="preserve">    """Returns a list of recent Inbox and Spam message IDs, excluding our own bot reports."""</w:t>
        <w:br/>
        <w:t xml:space="preserve">    try:</w:t>
        <w:br/>
        <w:t xml:space="preserve">        result = service.users().messages().list(</w:t>
        <w:br/>
        <w:t xml:space="preserve">            userId="me",</w:t>
        <w:br/>
        <w:t xml:space="preserve">            q='(in:inbox OR in:spam) -subject:"[PhishTrap Report]"',</w:t>
        <w:br/>
        <w:t xml:space="preserve">            maxResults=max_results,</w:t>
        <w:br/>
        <w:t xml:space="preserve">        ).execute()</w:t>
        <w:br/>
        <w:t xml:space="preserve">        return [m["id"] for m in result.get("messages", [])]</w:t>
        <w:br/>
        <w:t xml:space="preserve">    except Exception as e:</w:t>
        <w:br/>
        <w:t xml:space="preserve">        log.error("Failed to list messages: %s", e)</w:t>
        <w:br/>
        <w:t xml:space="preserve">        return []</w:t>
        <w:br/>
        <w:br/>
        <w:br/>
        <w:t>def _get_all_inbox_ids(service, max_results: int) -&gt; list[str]:</w:t>
        <w:br/>
        <w:t xml:space="preserve">    """Returns the latest N Inbox and Spam message IDs (for --scan-last mode)."""</w:t>
        <w:br/>
        <w:t xml:space="preserve">    return _get_recent_message_ids(service, max_results=max_results)</w:t>
        <w:br/>
        <w:br/>
        <w:br/>
        <w:t>def _fetch_raw_eml(service, message_id: str) -&gt; bytes | None:</w:t>
        <w:br/>
        <w:t xml:space="preserve">    """Downloads the raw RFC-2822 bytes of a Gmail message."""</w:t>
        <w:br/>
        <w:t xml:space="preserve">    try:</w:t>
        <w:br/>
        <w:t xml:space="preserve">        msg = service.users().messages().get(</w:t>
        <w:br/>
        <w:t xml:space="preserve">            userId="me",</w:t>
        <w:br/>
        <w:t xml:space="preserve">            id=message_id,</w:t>
        <w:br/>
        <w:t xml:space="preserve">            format="raw",</w:t>
        <w:br/>
        <w:t xml:space="preserve">        ).execute()</w:t>
        <w:br/>
        <w:t xml:space="preserve">        raw = msg.get("raw", "")</w:t>
        <w:br/>
        <w:t xml:space="preserve">        return base64.urlsafe_b64decode(raw + "==")   # pad to be safe</w:t>
        <w:br/>
        <w:t xml:space="preserve">    except Exception as e:</w:t>
        <w:br/>
        <w:t xml:space="preserve">        log.error("Could not fetch message %s: %s", message_id, e)</w:t>
        <w:br/>
        <w:t xml:space="preserve">        return None</w:t>
        <w:br/>
        <w:br/>
        <w:br/>
        <w:t>def _get_snippet(service, message_id: str) -&gt; tuple[str, str]:</w:t>
        <w:br/>
        <w:t xml:space="preserve">    """Returns (subject, snippet) from a message metadata fetch."""</w:t>
        <w:br/>
        <w:t xml:space="preserve">    try:</w:t>
        <w:br/>
        <w:t xml:space="preserve">        msg = service.users().messages().get(</w:t>
        <w:br/>
        <w:t xml:space="preserve">            userId="me",</w:t>
        <w:br/>
        <w:t xml:space="preserve">            id=message_id,</w:t>
        <w:br/>
        <w:t xml:space="preserve">            format="metadata",</w:t>
        <w:br/>
        <w:t xml:space="preserve">            metadataHeaders=["Subject", "From"],</w:t>
        <w:br/>
        <w:t xml:space="preserve">        ).execute()</w:t>
        <w:br/>
        <w:t xml:space="preserve">        headers = {h["name"]: h["value"] for h in msg.get("payload", {}).get("headers", [])}</w:t>
        <w:br/>
        <w:t xml:space="preserve">        subject = headers.get("Subject", "(no subject)")</w:t>
        <w:br/>
        <w:t xml:space="preserve">        sender = headers.get("From", "unknown")</w:t>
        <w:br/>
        <w:t xml:space="preserve">        return sender, subject</w:t>
        <w:br/>
        <w:t xml:space="preserve">    except Exception:</w:t>
        <w:br/>
        <w:t xml:space="preserve">        return "unknown", "(no subject)"</w:t>
        <w:br/>
        <w:br/>
        <w:br/>
        <w:t>def _record_scan(run_id: str, message_id: str, report: dict, sender: str, subject: str):</w:t>
        <w:br/>
        <w:t xml:space="preserve">    """Saves full report and appends to history.json so web dashboard reflects it."""</w:t>
        <w:br/>
        <w:t xml:space="preserve">    os.makedirs("reports", exist_ok=True)</w:t>
        <w:br/>
        <w:t xml:space="preserve">    report_copy = dict(report)</w:t>
        <w:br/>
        <w:t xml:space="preserve">    report_copy["run_id"] = run_id</w:t>
        <w:br/>
        <w:t xml:space="preserve">    report_copy["message_id"] = message_id</w:t>
        <w:br/>
        <w:t xml:space="preserve">    report_copy["sender"] = sender</w:t>
        <w:br/>
        <w:t xml:space="preserve">    report_copy["subject"] = subject</w:t>
        <w:br/>
        <w:t xml:space="preserve">    report_copy["source"] = "gmail"</w:t>
        <w:br/>
        <w:br/>
        <w:t xml:space="preserve">    try:</w:t>
        <w:br/>
        <w:t xml:space="preserve">        with open(f"reports/{run_id}.json", "w") as f:</w:t>
        <w:br/>
        <w:t xml:space="preserve">            json.dump(report_copy, f, indent=2)</w:t>
        <w:br/>
        <w:t xml:space="preserve">        with open(f"reports/msg_{message_id}.json", "w") as f:</w:t>
        <w:br/>
        <w:t xml:space="preserve">            json.dump(report_copy, f, indent=2)</w:t>
        <w:br/>
        <w:t xml:space="preserve">    except Exception as e:</w:t>
        <w:br/>
        <w:t xml:space="preserve">        log.warning("Could not save full report file: %s", e)</w:t>
        <w:br/>
        <w:br/>
        <w:t xml:space="preserve">    history = []</w:t>
        <w:br/>
        <w:t xml:space="preserve">    if os.path.exists("history.json"):</w:t>
        <w:br/>
        <w:t xml:space="preserve">        try:</w:t>
        <w:br/>
        <w:t xml:space="preserve">            history = json.load(open("history.json"))</w:t>
        <w:br/>
        <w:t xml:space="preserve">        except Exception:</w:t>
        <w:br/>
        <w:t xml:space="preserve">            history = []</w:t>
        <w:br/>
        <w:t xml:space="preserve">    history.append({</w:t>
        <w:br/>
        <w:t xml:space="preserve">        "run_id": run_id,</w:t>
        <w:br/>
        <w:t xml:space="preserve">        "message_id": message_id,</w:t>
        <w:br/>
        <w:t xml:space="preserve">        "timestamp": time.strftime("%Y-%m-%d %H:%M:%S"),</w:t>
        <w:br/>
        <w:t xml:space="preserve">        "filename": f"gmail_{message_id[:8]}.eml",</w:t>
        <w:br/>
        <w:t xml:space="preserve">        "sender": sender,</w:t>
        <w:br/>
        <w:t xml:space="preserve">        "subject": subject,</w:t>
        <w:br/>
        <w:t xml:space="preserve">        "verdict": report.get("verdict"),</w:t>
        <w:br/>
        <w:t xml:space="preserve">        "combined_score": report.get("combined_score"),</w:t>
        <w:br/>
        <w:t xml:space="preserve">        "vector_verdicts": report.get("vector_verdicts"),</w:t>
        <w:br/>
        <w:t xml:space="preserve">        "source": "gmail",</w:t>
        <w:br/>
        <w:t xml:space="preserve">    })</w:t>
        <w:br/>
        <w:t xml:space="preserve">    try:</w:t>
        <w:br/>
        <w:t xml:space="preserve">        json.dump(history[-50:], open("history.json", "w"), indent=2)</w:t>
        <w:br/>
        <w:t xml:space="preserve">    except Exception as e:</w:t>
        <w:br/>
        <w:t xml:space="preserve">        log.warning("Could not save history: %s", e)</w:t>
        <w:br/>
        <w:br/>
        <w:br/>
        <w:t>def _send_thread_report_note(service, message_id: str, report: dict, run_id: str):</w:t>
        <w:br/>
        <w:t xml:space="preserve">    """</w:t>
        <w:br/>
        <w:t xml:space="preserve">    Sends a private security analysis note directly into the email thread.</w:t>
        <w:br/>
        <w:t xml:space="preserve">    Sent from user -&gt; user so only you see it (never sent to the external sender).</w:t>
        <w:br/>
        <w:t xml:space="preserve">    Renders as a rich HTML card with a live, 1-click button to the interactive report.</w:t>
        <w:br/>
        <w:t xml:space="preserve">    """</w:t>
        <w:br/>
        <w:t xml:space="preserve">    try:</w:t>
        <w:br/>
        <w:t xml:space="preserve">        msg = service.users().messages().get(</w:t>
        <w:br/>
        <w:t xml:space="preserve">            userId="me", id=message_id, format="metadata",</w:t>
        <w:br/>
        <w:t xml:space="preserve">            metadataHeaders=["Subject", "Message-ID", "From"]</w:t>
        <w:br/>
        <w:t xml:space="preserve">        ).execute()</w:t>
        <w:br/>
        <w:t xml:space="preserve">        thread_id = msg.get("threadId", message_id)</w:t>
        <w:br/>
        <w:t xml:space="preserve">        headers = {h["name"]: h["value"] for h in msg.get("payload", {}).get("headers", [])}</w:t>
        <w:br/>
        <w:t xml:space="preserve">        orig_subject = headers.get("Subject", "(no subject)")</w:t>
        <w:br/>
        <w:t xml:space="preserve">        orig_msg_id = headers.get("Message-ID", "")</w:t>
        <w:br/>
        <w:br/>
        <w:t xml:space="preserve">        profile = service.users().getProfile(userId="me").execute()</w:t>
        <w:br/>
        <w:t xml:space="preserve">        my_email = profile.get("emailAddress", "me")</w:t>
        <w:br/>
        <w:br/>
        <w:t xml:space="preserve">        verdict = report.get("verdict", "unknown").upper()</w:t>
        <w:br/>
        <w:t xml:space="preserve">        verdict_color = {</w:t>
        <w:br/>
        <w:t xml:space="preserve">            "MALICIOUS": "#cc3a21",</w:t>
        <w:br/>
        <w:t xml:space="preserve">            "SUSPICIOUS": "#e07218",</w:t>
        <w:br/>
        <w:t xml:space="preserve">            "BENIGN": "#0d804d",</w:t>
        <w:br/>
        <w:t xml:space="preserve">            "LOW_CONFIDENCE": "#e07218",</w:t>
        <w:br/>
        <w:t xml:space="preserve">        }.get(verdict, "#58a6ff")</w:t>
        <w:br/>
        <w:t xml:space="preserve">        verdict_icon = {</w:t>
        <w:br/>
        <w:t xml:space="preserve">            "MALICIOUS": "🔴",</w:t>
        <w:br/>
        <w:t xml:space="preserve">            "SUSPICIOUS": "🟠",</w:t>
        <w:br/>
        <w:t xml:space="preserve">            "BENIGN": "✅",</w:t>
        <w:br/>
        <w:t xml:space="preserve">            "LOW_CONFIDENCE": "⚪",</w:t>
        <w:br/>
        <w:t xml:space="preserve">        }.get(verdict, "🔍")</w:t>
        <w:br/>
        <w:t xml:space="preserve">        score = int((report.get("combined_score", 0.0)) * 100)</w:t>
        <w:br/>
        <w:t xml:space="preserve">        report_url = f"http://127.0.0.1:8080/?run={run_id}"</w:t>
        <w:br/>
        <w:br/>
        <w:t xml:space="preserve">        summary = report.get("plain_english_summary", "Multi-vector security scan finished.")</w:t>
        <w:br/>
        <w:br/>
        <w:t xml:space="preserve">        html_body = f"""&lt;!DOCTYPE html&gt;</w:t>
        <w:br/>
        <w:t>&lt;html&gt;</w:t>
        <w:br/>
        <w:t>&lt;head&gt;&lt;meta charset="utf-8"&gt;&lt;/head&gt;</w:t>
        <w:br/>
        <w:t>&lt;body style="font-family: -apple-system, BlinkMacSystemFont, 'Segoe UI', Roboto, Helvetica, Arial, sans-serif; background:#0d1117; color:#e6edf3; padding:16px; border-radius:8px; margin:8px 0; border: 1px solid #30363d;"&gt;</w:t>
        <w:br/>
        <w:t xml:space="preserve">  &lt;div style="font-size:13px; font-weight:bold; color:#8b949e; text-transform:uppercase; letter-spacing:1px; margin-bottom:12px;"&gt;</w:t>
        <w:br/>
        <w:t xml:space="preserve">    🛡️ PhishTrap Threat Analysis Report</w:t>
        <w:br/>
        <w:t xml:space="preserve">  &lt;/div&gt;</w:t>
        <w:br/>
        <w:t xml:space="preserve">  &lt;div style="background:{verdict_color}; color:#ffffff; padding:10px 14px; border-radius:6px; font-weight:bold; font-size:15px; margin-bottom:12px;"&gt;</w:t>
        <w:br/>
        <w:t xml:space="preserve">    {verdict_icon} VERDICT: {verdict} &amp;nbsp;&amp;nbsp;|&amp;nbsp;&amp;nbsp; RISK SCORE: {score} / 100</w:t>
        <w:br/>
        <w:t xml:space="preserve">  &lt;/div&gt;</w:t>
        <w:br/>
        <w:t xml:space="preserve">  &lt;p style="color:#c9d1d9; font-size:13px; line-height:1.5; margin-bottom:16px;"&gt;</w:t>
        <w:br/>
        <w:t xml:space="preserve">    &lt;strong&gt;Summary:&lt;/strong&gt; {summary}</w:t>
        <w:br/>
        <w:t xml:space="preserve">  &lt;/p&gt;</w:t>
        <w:br/>
        <w:t xml:space="preserve">  &lt;div style="margin: 16px 0;"&gt;</w:t>
        <w:br/>
        <w:t xml:space="preserve">    &lt;a href="{report_url}" target="_blank" style="background:#238636; color:#ffffff; padding:10px 18px; text-decoration:none; border-radius:6px; font-weight:bold; font-size:13px; display:inline-block;"&gt;</w:t>
        <w:br/>
        <w:t xml:space="preserve">      👉 Open Full Interactive Report in Dashboard →</w:t>
        <w:br/>
        <w:t xml:space="preserve">    &lt;/a&gt;</w:t>
        <w:br/>
        <w:t xml:space="preserve">  &lt;/div&gt;</w:t>
        <w:br/>
        <w:t xml:space="preserve">  &lt;div style="font-size:11px; color:#8b949e; border-top:1px solid #21262d; padding-top:8px; margin-top:12px;"&gt;</w:t>
        <w:br/>
        <w:t xml:space="preserve">    Report Link: &lt;a href="{report_url}" style="color:#58a6ff;"&gt;{report_url}&lt;/a&gt;&lt;br&gt;</w:t>
        <w:br/>
        <w:t xml:space="preserve">    &lt;em&gt;(Private local analysis — visible only in your inbox)&lt;/em&gt;</w:t>
        <w:br/>
        <w:t xml:space="preserve">  &lt;/div&gt;</w:t>
        <w:br/>
        <w:t>&lt;/body&gt;</w:t>
        <w:br/>
        <w:t>&lt;/html&gt;"""</w:t>
        <w:br/>
        <w:br/>
        <w:t xml:space="preserve">        plain_text = f"""🛡️ PhishTrap Threat Analysis Report</w:t>
        <w:br/>
        <w:t>Verdict: {verdict_icon} {verdict} (Risk Score: {score}/100)</w:t>
        <w:br/>
        <w:t>Summary: {summary}</w:t>
        <w:br/>
        <w:br/>
        <w:t>👉 Open Full Interactive Report:</w:t>
        <w:br/>
        <w:t>{report_url}</w:t>
        <w:br/>
        <w:t>"""</w:t>
        <w:br/>
        <w:br/>
        <w:t xml:space="preserve">        from email.message import EmailMessage</w:t>
        <w:br/>
        <w:t xml:space="preserve">        email_msg = EmailMessage()</w:t>
        <w:br/>
        <w:t xml:space="preserve">        email_msg["To"] = my_email</w:t>
        <w:br/>
        <w:t xml:space="preserve">        email_msg["From"] = f"PhishTrap Security &lt;{my_email}&gt;"</w:t>
        <w:br/>
        <w:t xml:space="preserve">        sub = orig_subject</w:t>
        <w:br/>
        <w:t xml:space="preserve">        if not sub.lower().startswith("re:"):</w:t>
        <w:br/>
        <w:t xml:space="preserve">            sub = "Re: " + sub</w:t>
        <w:br/>
        <w:t xml:space="preserve">        email_msg["Subject"] = f"[PhishTrap Report] {sub}"</w:t>
        <w:br/>
        <w:t xml:space="preserve">        if orig_msg_id:</w:t>
        <w:br/>
        <w:t xml:space="preserve">            email_msg["In-Reply-To"] = orig_msg_id</w:t>
        <w:br/>
        <w:t xml:space="preserve">            email_msg["References"] = orig_msg_id</w:t>
        <w:br/>
        <w:t xml:space="preserve">        email_msg.set_content(plain_text)</w:t>
        <w:br/>
        <w:t xml:space="preserve">        email_msg.add_alternative(html_body, subtype="html")</w:t>
        <w:br/>
        <w:br/>
        <w:t xml:space="preserve">        raw = base64.urlsafe_b64encode(email_msg.as_bytes()).decode()</w:t>
        <w:br/>
        <w:t xml:space="preserve">        sent = service.users().messages().send(</w:t>
        <w:br/>
        <w:t xml:space="preserve">            userId="me",</w:t>
        <w:br/>
        <w:t xml:space="preserve">            body={"raw": raw, "threadId": thread_id}</w:t>
        <w:br/>
        <w:t xml:space="preserve">        ).execute()</w:t>
        <w:br/>
        <w:t xml:space="preserve">        log.info("  ✉  Security analysis note sent into thread (ID: %s).", sent.get("id"))</w:t>
        <w:br/>
        <w:t xml:space="preserve">    except Exception as e:</w:t>
        <w:br/>
        <w:t xml:space="preserve">        log.warning("Could not send thread report note: %s", e)</w:t>
        <w:br/>
        <w:br/>
        <w:br/>
        <w:t># ─── Core scan loop ───────────────────────────────────────────────────────────</w:t>
        <w:br/>
        <w:t>def scan_message(service, message_id: str, verdict_to_label_id: dict,</w:t>
        <w:br/>
        <w:t xml:space="preserve">                 dry_run: bool = False) -&gt; dict | None:</w:t>
        <w:br/>
        <w:t xml:space="preserve">    """</w:t>
        <w:br/>
        <w:t xml:space="preserve">    Downloads, scans, and labels a single Gmail message.</w:t>
        <w:br/>
        <w:t xml:space="preserve">    Returns the pipeline report dict, or None on failure.</w:t>
        <w:br/>
        <w:t xml:space="preserve">    """</w:t>
        <w:br/>
        <w:t xml:space="preserve">    import uuid</w:t>
        <w:br/>
        <w:t xml:space="preserve">    from run_pipeline import run_pipeline</w:t>
        <w:br/>
        <w:br/>
        <w:t xml:space="preserve">    sender, subject = _get_snippet(service, message_id)</w:t>
        <w:br/>
        <w:t xml:space="preserve">    run_id = f"g_{message_id[:8]}"</w:t>
        <w:br/>
        <w:t xml:space="preserve">    log.info("Scanning  [%s]  From: %s  |  Subject: %s", message_id[:8], sender, subject)</w:t>
        <w:br/>
        <w:br/>
        <w:t xml:space="preserve">    # Download raw email bytes</w:t>
        <w:br/>
        <w:t xml:space="preserve">    raw_bytes = _fetch_raw_eml(service, message_id)</w:t>
        <w:br/>
        <w:t xml:space="preserve">    if not raw_bytes:</w:t>
        <w:br/>
        <w:t xml:space="preserve">        log.warning("Could not download message %s — skipping.", message_id)</w:t>
        <w:br/>
        <w:t xml:space="preserve">        return None</w:t>
        <w:br/>
        <w:br/>
        <w:t xml:space="preserve">    # Write to a temp .eml file (run_pipeline expects a file path)</w:t>
        <w:br/>
        <w:t xml:space="preserve">    with tempfile.NamedTemporaryFile(suffix=".eml", delete=False, dir="uploads") as tmp:</w:t>
        <w:br/>
        <w:t xml:space="preserve">        tmp.write(raw_bytes)</w:t>
        <w:br/>
        <w:t xml:space="preserve">        tmp_path = tmp.name</w:t>
        <w:br/>
        <w:br/>
        <w:t xml:space="preserve">    try:</w:t>
        <w:br/>
        <w:t xml:space="preserve">        def _stage_cb(stage, status, detail=""):</w:t>
        <w:br/>
        <w:t xml:space="preserve">            if status not in ("running",):   # only log completions to avoid noise</w:t>
        <w:br/>
        <w:t xml:space="preserve">                log.info("    [%s] %s %s", stage, status, f"— {detail}" if detail else "")</w:t>
        <w:br/>
        <w:br/>
        <w:t xml:space="preserve">        report = run_pipeline(tmp_path, on_stage=_stage_cb)</w:t>
        <w:br/>
        <w:t xml:space="preserve">    except Exception as e:</w:t>
        <w:br/>
        <w:t xml:space="preserve">        log.error("Pipeline error on %s: %s", message_id, e)</w:t>
        <w:br/>
        <w:t xml:space="preserve">        return None</w:t>
        <w:br/>
        <w:t xml:space="preserve">    finally:</w:t>
        <w:br/>
        <w:t xml:space="preserve">        try:</w:t>
        <w:br/>
        <w:t xml:space="preserve">            os.unlink(tmp_path)</w:t>
        <w:br/>
        <w:t xml:space="preserve">        except Exception:</w:t>
        <w:br/>
        <w:t xml:space="preserve">            pass</w:t>
        <w:br/>
        <w:br/>
        <w:t xml:space="preserve">    verdict = report.get("verdict", "low_confidence")</w:t>
        <w:br/>
        <w:t xml:space="preserve">    score   = report.get("combined_score", 0.0)</w:t>
        <w:br/>
        <w:br/>
        <w:t xml:space="preserve">    # Pretty log line</w:t>
        <w:br/>
        <w:t xml:space="preserve">    verdict_display = {</w:t>
        <w:br/>
        <w:t xml:space="preserve">        "malicious":      "🔴 MALICIOUS",</w:t>
        <w:br/>
        <w:t xml:space="preserve">        "suspicious":     "🟠 SUSPICIOUS",</w:t>
        <w:br/>
        <w:t xml:space="preserve">        "benign":         "✅ CLEAN",</w:t>
        <w:br/>
        <w:t xml:space="preserve">        "low_confidence": "⚪ LOW CONFIDENCE",</w:t>
        <w:br/>
        <w:t xml:space="preserve">    }.get(verdict, verdict.upper())</w:t>
        <w:br/>
        <w:br/>
        <w:t xml:space="preserve">    log.info("  ➜ Verdict: %s  (score: %.2f)  —  %s", verdict_display, score, subject)</w:t>
        <w:br/>
        <w:br/>
        <w:t xml:space="preserve">    # Apply Gmail label &amp; unspam so it shows under user's sidebar label filters</w:t>
        <w:br/>
        <w:t xml:space="preserve">    label_id = verdict_to_label_id.get(verdict)</w:t>
        <w:br/>
        <w:t xml:space="preserve">    if label_id and not dry_run:</w:t>
        <w:br/>
        <w:t xml:space="preserve">        from gmail_labels import apply_label</w:t>
        <w:br/>
        <w:t xml:space="preserve">        apply_label(service, message_id, label_id, list(verdict_to_label_id.values()), unspam=True)</w:t>
        <w:br/>
        <w:t xml:space="preserve">        log.info("  ✉  Label applied to message in Gmail (unspammed if in SPAM).")</w:t>
        <w:br/>
        <w:t xml:space="preserve">        # Send thread note with clickable HTML report link</w:t>
        <w:br/>
        <w:t xml:space="preserve">        _send_thread_report_note(service, message_id, report, run_id)</w:t>
        <w:br/>
        <w:t xml:space="preserve">    elif dry_run:</w:t>
        <w:br/>
        <w:t xml:space="preserve">        log.info("  [dry-run] Would apply label '%s'", verdict_to_label_id.get(verdict, "none"))</w:t>
        <w:br/>
        <w:br/>
        <w:t xml:space="preserve">    # Record scan in reports/ and history.json</w:t>
        <w:br/>
        <w:t xml:space="preserve">    _record_scan(run_id, message_id, report, sender, subject)</w:t>
        <w:br/>
        <w:br/>
        <w:t xml:space="preserve">    return report</w:t>
        <w:br/>
        <w:br/>
        <w:br/>
        <w:t>def run_watcher(dry_run: bool = False):</w:t>
        <w:br/>
        <w:t xml:space="preserve">    """Main poll loop. Runs indefinitely until Ctrl+C."""</w:t>
        <w:br/>
        <w:t xml:space="preserve">    from gmail_auth import build_service</w:t>
        <w:br/>
        <w:t xml:space="preserve">    from gmail_labels import ensure_labels</w:t>
        <w:br/>
        <w:br/>
        <w:t xml:space="preserve">    log.info("═" * 60)</w:t>
        <w:br/>
        <w:t xml:space="preserve">    log.info("  PhishTrap Gmail Watcher starting...")</w:t>
        <w:br/>
        <w:t xml:space="preserve">    log.info("  Poll interval : %ds", POLL_INTERVAL_SECONDS)</w:t>
        <w:br/>
        <w:t xml:space="preserve">    log.info("  Dry run       : %s", dry_run)</w:t>
        <w:br/>
        <w:t xml:space="preserve">    log.info("═" * 60)</w:t>
        <w:br/>
        <w:br/>
        <w:t xml:space="preserve">    service = build_service()</w:t>
        <w:br/>
        <w:br/>
        <w:t xml:space="preserve">    # Get the authenticated user's email address</w:t>
        <w:br/>
        <w:t xml:space="preserve">    profile = service.users().getProfile(userId="me").execute()</w:t>
        <w:br/>
        <w:t xml:space="preserve">    log.info("Authenticated as: %s", profile.get("emailAddress"))</w:t>
        <w:br/>
        <w:br/>
        <w:t xml:space="preserve">    # Ensure PhishTrap labels exist in Gmail</w:t>
        <w:br/>
        <w:t xml:space="preserve">    log.info("Ensuring Gmail labels exist...")</w:t>
        <w:br/>
        <w:t xml:space="preserve">    verdict_to_label_id = ensure_labels(service)</w:t>
        <w:br/>
        <w:t xml:space="preserve">    label_ids_set = set(verdict_to_label_id.values())</w:t>
        <w:br/>
        <w:t xml:space="preserve">    log.info("Labels ready: %s", verdict_to_label_id)</w:t>
        <w:br/>
        <w:br/>
        <w:t xml:space="preserve">    # Load the set of already-scanned message IDs</w:t>
        <w:br/>
        <w:t xml:space="preserve">    seen = _load_seen()</w:t>
        <w:br/>
        <w:t xml:space="preserve">    log.info("Loaded %d previously seen message IDs.", len(seen))</w:t>
        <w:br/>
        <w:br/>
        <w:t xml:space="preserve">    log.info("Watching Inbox &amp; Spam folders for new emails... (Ctrl+C to stop)\n")</w:t>
        <w:br/>
        <w:br/>
        <w:t xml:space="preserve">    try:</w:t>
        <w:br/>
        <w:t xml:space="preserve">        while True:</w:t>
        <w:br/>
        <w:t xml:space="preserve">            try:</w:t>
        <w:br/>
        <w:t xml:space="preserve">                ids = _get_recent_message_ids(service)</w:t>
        <w:br/>
        <w:t xml:space="preserve">                new_ids = [mid for mid in ids if mid not in seen]</w:t>
        <w:br/>
        <w:br/>
        <w:t xml:space="preserve">                to_scan = []</w:t>
        <w:br/>
        <w:t xml:space="preserve">                for mid in new_ids:</w:t>
        <w:br/>
        <w:t xml:space="preserve">                    try:</w:t>
        <w:br/>
        <w:t xml:space="preserve">                        meta = service.users().messages().get(</w:t>
        <w:br/>
        <w:t xml:space="preserve">                            userId="me", id=mid, format="minimal"</w:t>
        <w:br/>
        <w:t xml:space="preserve">                        ).execute()</w:t>
        <w:br/>
        <w:t xml:space="preserve">                        m_labels = set(meta.get("labelIds", []))</w:t>
        <w:br/>
        <w:t xml:space="preserve">                        if m_labels.intersection(label_ids_set):</w:t>
        <w:br/>
        <w:t xml:space="preserve">                            # Message already has a PhishTrap label</w:t>
        <w:br/>
        <w:t xml:space="preserve">                            seen.add(mid)</w:t>
        <w:br/>
        <w:t xml:space="preserve">                        else:</w:t>
        <w:br/>
        <w:t xml:space="preserve">                            to_scan.append(mid)</w:t>
        <w:br/>
        <w:t xml:space="preserve">                    except Exception as e:</w:t>
        <w:br/>
        <w:t xml:space="preserve">                        log.warning("Could not check labels for %s: %s", mid, e)</w:t>
        <w:br/>
        <w:t xml:space="preserve">                        to_scan.append(mid)</w:t>
        <w:br/>
        <w:br/>
        <w:t xml:space="preserve">                if to_scan:</w:t>
        <w:br/>
        <w:t xml:space="preserve">                    log.info("Found %d unscanned message(s) to process.", len(to_scan))</w:t>
        <w:br/>
        <w:t xml:space="preserve">                    for mid in to_scan:</w:t>
        <w:br/>
        <w:t xml:space="preserve">                        scan_message(service, mid, verdict_to_label_id, dry_run=dry_run)</w:t>
        <w:br/>
        <w:t xml:space="preserve">                        seen.add(mid)</w:t>
        <w:br/>
        <w:t xml:space="preserve">                        _save_seen(seen)</w:t>
        <w:br/>
        <w:t xml:space="preserve">                else:</w:t>
        <w:br/>
        <w:t xml:space="preserve">                    log.info("Inbox up to date. Next check in %ds.", POLL_INTERVAL_SECONDS)</w:t>
        <w:br/>
        <w:br/>
        <w:t xml:space="preserve">            except Exception as e:</w:t>
        <w:br/>
        <w:t xml:space="preserve">                log.warning("Error during poll cycle: %s. Reconnecting in %ds...", e, POLL_INTERVAL_SECONDS)</w:t>
        <w:br/>
        <w:t xml:space="preserve">                try:</w:t>
        <w:br/>
        <w:t xml:space="preserve">                    service = build_service()</w:t>
        <w:br/>
        <w:t xml:space="preserve">                except Exception as reb_err:</w:t>
        <w:br/>
        <w:t xml:space="preserve">                    log.warning("Could not rebuild Gmail service: %s", reb_err)</w:t>
        <w:br/>
        <w:br/>
        <w:t xml:space="preserve">            time.sleep(POLL_INTERVAL_SECONDS)</w:t>
        <w:br/>
        <w:br/>
        <w:t xml:space="preserve">    except KeyboardInterrupt:</w:t>
        <w:br/>
        <w:t xml:space="preserve">        log.info("\nWatcher stopped by user.")</w:t>
        <w:br/>
        <w:br/>
        <w:br/>
        <w:t>def run_scan_last(n: int, dry_run: bool = False):</w:t>
        <w:br/>
        <w:t xml:space="preserve">    """Scans the last N messages in Inbox (for testing, ignores seen list)."""</w:t>
        <w:br/>
        <w:t xml:space="preserve">    from gmail_auth import build_service</w:t>
        <w:br/>
        <w:t xml:space="preserve">    from gmail_labels import ensure_labels</w:t>
        <w:br/>
        <w:br/>
        <w:t xml:space="preserve">    log.info("═" * 60)</w:t>
        <w:br/>
        <w:t xml:space="preserve">    log.info("  PhishTrap: scanning last %d inbox messages (test mode)", n)</w:t>
        <w:br/>
        <w:t xml:space="preserve">    log.info("═" * 60)</w:t>
        <w:br/>
        <w:br/>
        <w:t xml:space="preserve">    service = build_service()</w:t>
        <w:br/>
        <w:t xml:space="preserve">    verdict_to_label_id = ensure_labels(service)</w:t>
        <w:br/>
        <w:t xml:space="preserve">    ids = _get_all_inbox_ids(service, max_results=n)</w:t>
        <w:br/>
        <w:br/>
        <w:t xml:space="preserve">    if not ids:</w:t>
        <w:br/>
        <w:t xml:space="preserve">        log.info("No messages found.")</w:t>
        <w:br/>
        <w:t xml:space="preserve">        return</w:t>
        <w:br/>
        <w:br/>
        <w:t xml:space="preserve">    for mid in ids:</w:t>
        <w:br/>
        <w:t xml:space="preserve">        scan_message(service, mid, verdict_to_label_id, dry_run=dry_run)</w:t>
        <w:br/>
        <w:br/>
        <w:t xml:space="preserve">    log.info("Done. Scanned %d message(s).", len(ids))</w:t>
        <w:br/>
        <w:br/>
        <w:br/>
        <w:t># ─── Entry point ──────────────────────────────────────────────────────────────</w:t>
        <w:br/>
        <w:t>if __name__ == "__main__":</w:t>
        <w:br/>
        <w:t xml:space="preserve">    parser = argparse.ArgumentParser(description="PhishTrap Gmail Watcher")</w:t>
        <w:br/>
        <w:t xml:space="preserve">    parser.add_argument(</w:t>
        <w:br/>
        <w:t xml:space="preserve">        "--auth-only", action="store_true",</w:t>
        <w:br/>
        <w:t xml:space="preserve">        help="Just do the browser OAuth login flow and exit."</w:t>
        <w:br/>
        <w:t xml:space="preserve">    )</w:t>
        <w:br/>
        <w:t xml:space="preserve">    parser.add_argument(</w:t>
        <w:br/>
        <w:t xml:space="preserve">        "--scan-last", type=int, default=0, metavar="N",</w:t>
        <w:br/>
        <w:t xml:space="preserve">        help="Scan the last N inbox messages and exit (for testing)."</w:t>
        <w:br/>
        <w:t xml:space="preserve">    )</w:t>
        <w:br/>
        <w:t xml:space="preserve">    parser.add_argument(</w:t>
        <w:br/>
        <w:t xml:space="preserve">        "--dry-run", action="store_true",</w:t>
        <w:br/>
        <w:t xml:space="preserve">        help="Analyze but don't apply labels to Gmail."</w:t>
        <w:br/>
        <w:t xml:space="preserve">    )</w:t>
        <w:br/>
        <w:t xml:space="preserve">    args = parser.parse_args()</w:t>
        <w:br/>
        <w:br/>
        <w:t xml:space="preserve">    os.makedirs("uploads", exist_ok=True)</w:t>
        <w:br/>
        <w:br/>
        <w:t xml:space="preserve">    if args.auth_only:</w:t>
        <w:br/>
        <w:t xml:space="preserve">        from gmail_auth import get_credentials</w:t>
        <w:br/>
        <w:t xml:space="preserve">        get_credentials(auth_only=True)</w:t>
        <w:br/>
        <w:t xml:space="preserve">        sys.exit(0)</w:t>
        <w:br/>
        <w:br/>
        <w:t xml:space="preserve">    if args.scan_last &gt; 0:</w:t>
        <w:br/>
        <w:t xml:space="preserve">        run_scan_last(args.scan_last, dry_run=args.dry_run)</w:t>
        <w:br/>
        <w:t xml:space="preserve">    else:</w:t>
        <w:br/>
        <w:t xml:space="preserve">        run_watcher(dry_run=args.dry_run)</w:t>
        <w:br/>
      </w:r>
    </w:p>
    <w:p/>
    <w:p>
      <w:r>
        <w:rPr>
          <w:b/>
          <w:sz w:val="24"/>
        </w:rPr>
        <w:t>Module 25</w:t>
      </w:r>
    </w:p>
    <w:p>
      <w:r>
        <w:rPr>
          <w:b/>
          <w:sz w:val="24"/>
        </w:rPr>
        <w:t>start_watcher.sh –</w:t>
      </w:r>
    </w:p>
    <w:p/>
    <w:p>
      <w:r>
        <w:rPr>
          <w:rFonts w:ascii="Courier New" w:hAnsi="Courier New"/>
          <w:sz w:val="17"/>
        </w:rPr>
        <w:t>#!/bin/bash</w:t>
        <w:br/>
        <w:t># start_watcher.sh</w:t>
        <w:br/>
        <w:t># Starts PhishTrap web dashboard + Gmail watcher in one shot.</w:t>
        <w:br/>
        <w:t># Usage: ./start_watcher.sh</w:t>
        <w:br/>
        <w:t>#</w:t>
        <w:br/>
        <w:t># To stop: press Ctrl+C in each terminal, or `kill $(cat .phishtrap.pids)`</w:t>
        <w:br/>
        <w:br/>
        <w:t>set -e</w:t>
        <w:br/>
        <w:t>cd "$(dirname "$0")"   # always run from the PhishTrap directory</w:t>
        <w:br/>
        <w:br/>
        <w:t>echo "╔══════════════════════════════════════╗"</w:t>
        <w:br/>
        <w:t>echo "║       PhishTrap — Starting Up        ║"</w:t>
        <w:br/>
        <w:t>echo "╚══════════════════════════════════════╝"</w:t>
        <w:br/>
        <w:br/>
        <w:t># ── 1. Check credentials ──────────────────────────────────────────</w:t>
        <w:br/>
        <w:t>if [ ! -f "credentials.json" ]; then</w:t>
        <w:br/>
        <w:t xml:space="preserve">  echo "❌  credentials.json not found!"</w:t>
        <w:br/>
        <w:t xml:space="preserve">  echo "    Download it from Google Cloud Console and place it here."</w:t>
        <w:br/>
        <w:t xml:space="preserve">  exit 1</w:t>
        <w:br/>
        <w:t>fi</w:t>
        <w:br/>
        <w:br/>
        <w:t>if [ ! -f "token.json" ]; then</w:t>
        <w:br/>
        <w:t xml:space="preserve">  echo "⚠️   token.json not found — running one-time browser auth first..."</w:t>
        <w:br/>
        <w:t xml:space="preserve">  python3 gmail_watcher.py --auth-only</w:t>
        <w:br/>
        <w:t xml:space="preserve">  echo ""</w:t>
        <w:br/>
        <w:t>fi</w:t>
        <w:br/>
        <w:br/>
        <w:t># ── 2. Clean up any stale instances &amp; start FastAPI dashboard ─────</w:t>
        <w:br/>
        <w:t>if [ -f ".phishtrap.pids" ]; then</w:t>
        <w:br/>
        <w:t xml:space="preserve">  kill $(cat .phishtrap.pids) 2&gt;/dev/null || true</w:t>
        <w:br/>
        <w:t xml:space="preserve">  rm -f .phishtrap.pids</w:t>
        <w:br/>
        <w:t>fi</w:t>
        <w:br/>
        <w:t>lsof -ti:8080 | xargs kill -9 2&gt;/dev/null || true</w:t>
        <w:br/>
        <w:br/>
        <w:t>echo "🌐  Starting PhishTrap web dashboard on http://127.0.0.1:8080 ..."</w:t>
        <w:br/>
        <w:t>python3 -m uvicorn app:app --host 127.0.0.1 --port 8080 --log-level warning &amp;</w:t>
        <w:br/>
        <w:t>UVICORN_PID=$!</w:t>
        <w:br/>
        <w:t>echo "    PID: $UVICORN_PID"</w:t>
        <w:br/>
        <w:t>sleep 1</w:t>
        <w:br/>
        <w:br/>
        <w:t># ── 3. Start Gmail watcher in background ─────────────────────────</w:t>
        <w:br/>
        <w:t>echo "📧  Starting Gmail watcher (polling every 60s)..."</w:t>
        <w:br/>
        <w:t>python3 gmail_watcher.py &amp;</w:t>
        <w:br/>
        <w:t>WATCHER_PID=$!</w:t>
        <w:br/>
        <w:t>echo "    PID: $WATCHER_PID"</w:t>
        <w:br/>
        <w:br/>
        <w:t># ── 4. Save PIDs for easy kill ─────────────────────────────────────</w:t>
        <w:br/>
        <w:t>echo "$UVICORN_PID $WATCHER_PID" &gt; .phishtrap.pids</w:t>
        <w:br/>
        <w:br/>
        <w:t>echo ""</w:t>
        <w:br/>
        <w:t>echo "══════════════════════════════════════════"</w:t>
        <w:br/>
        <w:t>echo "✅  PhishTrap is running!"</w:t>
        <w:br/>
        <w:t>echo "    Dashboard : http://127.0.0.1:8080"</w:t>
        <w:br/>
        <w:t>echo "    Gmail     : watching Inbox every 60s"</w:t>
        <w:br/>
        <w:t>echo ""</w:t>
        <w:br/>
        <w:t>echo "    To stop   : kill \$(cat .phishtrap.pids)"</w:t>
        <w:br/>
        <w:t>echo "    Or press  : Ctrl+C"</w:t>
        <w:br/>
        <w:t>echo "══════════════════════════════════════════"</w:t>
        <w:br/>
        <w:br/>
        <w:t># Keep the script alive so Ctrl+C kills both children</w:t>
        <w:br/>
        <w:t>wait $UVICORN_PID $WATCHER_PID</w:t>
        <w:br/>
      </w:r>
    </w:p>
    <w:p/>
    <w:p>
      <w:r>
        <w:rPr>
          <w:b/>
          <w:sz w:val="24"/>
        </w:rPr>
        <w:t>Module 26</w:t>
      </w:r>
    </w:p>
    <w:p>
      <w:r>
        <w:rPr>
          <w:b/>
          <w:sz w:val="24"/>
        </w:rPr>
        <w:t>extension/content.js –</w:t>
      </w:r>
    </w:p>
    <w:p/>
    <w:p>
      <w:r>
        <w:rPr>
          <w:rFonts w:ascii="Courier New" w:hAnsi="Courier New"/>
          <w:sz w:val="17"/>
        </w:rPr>
        <w:t>// PhishTrap Gmail Bridge Content Script</w:t>
        <w:br/>
        <w:t>(function () {</w:t>
        <w:br/>
        <w:t xml:space="preserve">  const PHISHTRAP_BASE_URL = "http://127.0.0.1:8080";</w:t>
        <w:br/>
        <w:br/>
        <w:t xml:space="preserve">  function injectPhishTrapLinks() {</w:t>
        <w:br/>
        <w:t xml:space="preserve">    // 1. Find all label chips matching PhishTrap in email row or email header</w:t>
        <w:br/>
        <w:t xml:space="preserve">    const elements = document.querySelectorAll("div[title*='PhishTrap'], span[title*='PhishTrap'], div[aria-label*='PhishTrap']");</w:t>
        <w:br/>
        <w:t xml:space="preserve">    elements.forEach((el) =&gt; {</w:t>
        <w:br/>
        <w:t xml:space="preserve">      if (el.dataset.phishtrapEnhanced) return;</w:t>
        <w:br/>
        <w:t xml:space="preserve">      el.dataset.phishtrapEnhanced = "true";</w:t>
        <w:br/>
        <w:t xml:space="preserve">      el.style.cursor = "pointer";</w:t>
        <w:br/>
        <w:t xml:space="preserve">      el.title = "Click to open PhishTrap Security Report (opens in new tab)";</w:t>
        <w:br/>
        <w:br/>
        <w:t xml:space="preserve">      el.addEventListener("click", (e) =&gt; {</w:t>
        <w:br/>
        <w:t xml:space="preserve">        e.stopPropagation();</w:t>
        <w:br/>
        <w:t xml:space="preserve">        window.open(PHISHTRAP_BASE_URL + "/?tab=gmail", "_blank");</w:t>
        <w:br/>
        <w:t xml:space="preserve">      });</w:t>
        <w:br/>
        <w:t xml:space="preserve">    });</w:t>
        <w:br/>
        <w:br/>
        <w:t xml:space="preserve">    // 2. In open email view, if email has PhishTrap verdict or draft, add quick banner button</w:t>
        <w:br/>
        <w:t xml:space="preserve">    const subjectHeaders = document.querySelectorAll("h2[data-thread-perm-id]");</w:t>
        <w:br/>
        <w:t xml:space="preserve">    subjectHeaders.forEach((h2) =&gt; {</w:t>
        <w:br/>
        <w:t xml:space="preserve">      if (h2.dataset.phishtrapBanner) return;</w:t>
        <w:br/>
        <w:t xml:space="preserve">      h2.dataset.phishtrapBanner = "true";</w:t>
        <w:br/>
        <w:br/>
        <w:t xml:space="preserve">      const btn = document.createElement("button");</w:t>
        <w:br/>
        <w:t xml:space="preserve">      btn.className = "phishtrap-btn";</w:t>
        <w:br/>
        <w:t xml:space="preserve">      btn.innerHTML = "🛡️ PhishTrap Report";</w:t>
        <w:br/>
        <w:t xml:space="preserve">      btn.title = "Open PhishTrap Threat Dashboard for this email";</w:t>
        <w:br/>
        <w:t xml:space="preserve">      btn.onclick = () =&gt; {</w:t>
        <w:br/>
        <w:t xml:space="preserve">        window.open(PHISHTRAP_BASE_URL, "_blank");</w:t>
        <w:br/>
        <w:t xml:space="preserve">      };</w:t>
        <w:br/>
        <w:br/>
        <w:t xml:space="preserve">      h2.parentNode.insertBefore(btn, h2.nextSibling);</w:t>
        <w:br/>
        <w:t xml:space="preserve">    });</w:t>
        <w:br/>
        <w:t xml:space="preserve">  }</w:t>
        <w:br/>
        <w:br/>
        <w:t xml:space="preserve">  // Poll DOM for Gmail's single page app changes</w:t>
        <w:br/>
        <w:t xml:space="preserve">  setInterval(injectPhishTrapLinks, 1500);</w:t>
        <w:br/>
        <w:t>})();</w:t>
        <w:br/>
      </w:r>
    </w:p>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PhishTrap — AI-Powered Phishing Email Analysis &amp; Sandbox Detonation System    |    Page </w:t>
    </w:r>
    <w:r>
      <w:fldChar w:fldCharType="begin"/>
      <w:instrText xml:space="preserve">PAGE</w:instrText>
      <w:fldChar w:fldCharType="end"/>
    </w:r>
    <w:r>
      <w:rPr>
        <w:sz w:val="18"/>
      </w:rPr>
      <w:t xml:space="preserve">    |    © 2025 Harshita Dhande, Garvit Jain, Manish Raghav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44444"/>
        <w:sz w:val="18"/>
      </w:rPr>
      <w:t>PhishTrap — Source Code Deposit Document  |  Confidential Academic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